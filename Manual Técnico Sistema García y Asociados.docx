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Autónoma de Nuevo León</w:t>
        <w:br/>
        <w:t>Facultad de Ingeniería Mecánica y Eléctrica</w:t>
      </w:r>
    </w:p>
    <w:p/>
    <w:p>
      <w:pPr>
        <w:jc w:val="center"/>
      </w:pPr>
      <w:r>
        <w:rPr>
          <w:b/>
          <w:sz w:val="40"/>
        </w:rPr>
        <w:t>Manual Técnico</w:t>
      </w:r>
    </w:p>
    <w:p/>
    <w:p>
      <w:pPr>
        <w:jc w:val="center"/>
      </w:pPr>
      <w:r>
        <w:rPr>
          <w:b/>
          <w:sz w:val="24"/>
        </w:rPr>
        <w:t>Nombre del Proyecto: Sistema de Gestión de Casos Legales García &amp; Asociados (RIFCU)</w:t>
      </w:r>
    </w:p>
    <w:p/>
    <w:p>
      <w:r>
        <w:t>PROFESORA: [Nombre del Profesor]</w:t>
      </w:r>
    </w:p>
    <w:p>
      <w:r>
        <w:t>Frecuencia: [Días]    Hora: [Horario]</w:t>
      </w:r>
    </w:p>
    <w:p>
      <w:r>
        <w:t>Materia: [Nombre de la Materia]</w:t>
      </w:r>
    </w:p>
    <w:p>
      <w:r>
        <w:t>Equipo: [Número de Equipo]</w:t>
      </w:r>
    </w:p>
    <w:p/>
    <w:p>
      <w:r>
        <w:t>Integrantes del equipo: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MATRÍCULA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PE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</w:tr>
      <w:tr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</w:tr>
      <w:tr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</w:tr>
      <w:tr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  <w:tc>
          <w:tcPr>
            <w:tcW w:type="dxa" w:w="1728"/>
          </w:tcPr>
          <w:p>
            <w:r>
              <w:t>[Completar]</w:t>
            </w:r>
          </w:p>
        </w:tc>
      </w:tr>
    </w:tbl>
    <w:p/>
    <w:p>
      <w:r>
        <w:t>Proyecto vinculado: [Sí/No]</w:t>
      </w:r>
    </w:p>
    <w:p>
      <w:r>
        <w:t>Dónde fue vinculado: [Nombre o N/A]</w:t>
      </w:r>
    </w:p>
    <w:p>
      <w:r>
        <w:t>Asesor Externo: [Nombre o N/A]</w:t>
      </w:r>
    </w:p>
    <w:p>
      <w:r>
        <w:t>Carta de vinculación: [Sí/No]</w:t>
      </w:r>
    </w:p>
    <w:p>
      <w:r>
        <w:t>Fecha de entrega: [DD/MM/YYYY]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Contenido</w:t>
      </w:r>
    </w:p>
    <w:p/>
    <w:p>
      <w:r>
        <w:t>1. Sistema García &amp; Asociados (RIFCU)</w:t>
      </w:r>
    </w:p>
    <w:p>
      <w:r>
        <w:t>2. Programas necesarios e instalaciones</w:t>
      </w:r>
    </w:p>
    <w:p>
      <w:r>
        <w:t>3. Base de datos</w:t>
      </w:r>
    </w:p>
    <w:p>
      <w:r>
        <w:t>4. Código e interfaces</w:t>
      </w:r>
    </w:p>
    <w:p>
      <w:r>
        <w:t>5. Código inicial</w:t>
      </w:r>
    </w:p>
    <w:p>
      <w:r>
        <w:t>6. Iniciar sesión</w:t>
      </w:r>
    </w:p>
    <w:p>
      <w:r>
        <w:t>7. Panel del Abogado</w:t>
      </w:r>
    </w:p>
    <w:p>
      <w:r>
        <w:t>8. Gestión de Clientes</w:t>
      </w:r>
    </w:p>
    <w:p>
      <w:r>
        <w:t>9. Gestión de Abogados</w:t>
      </w:r>
    </w:p>
    <w:p>
      <w:r>
        <w:t>10. Agendar Citas</w:t>
      </w:r>
    </w:p>
    <w:p>
      <w:r>
        <w:t>11. Gestión de Casos</w:t>
      </w:r>
    </w:p>
    <w:p>
      <w:r>
        <w:t>12. Generación de Reportes</w:t>
      </w:r>
    </w:p>
    <w:p>
      <w:r>
        <w:t>13. Generación de Facturas</w:t>
      </w:r>
    </w:p>
    <w:p>
      <w:r>
        <w:t>14. Panel del Cliente</w:t>
      </w:r>
    </w:p>
    <w:p>
      <w:r>
        <w:t>15. Detalle Abogado-Especialidad</w:t>
      </w:r>
    </w:p>
    <w:p>
      <w:r>
        <w:t>16. Estilos CSS</w:t>
      </w:r>
    </w:p>
    <w:p>
      <w:r>
        <w:t>17. Librerías Externas</w:t>
      </w:r>
    </w:p>
    <w:p>
      <w:r>
        <w:t>18. Conclusión</w:t>
      </w:r>
    </w:p>
    <w:p>
      <w:r>
        <w:br w:type="page"/>
      </w:r>
    </w:p>
    <w:p>
      <w:pPr>
        <w:pStyle w:val="Heading1"/>
      </w:pPr>
      <w:r>
        <w:t>Sistema García &amp; Asociados (RIFCU)</w:t>
      </w:r>
    </w:p>
    <w:p>
      <w:r>
        <w:t>Nombre del modelo: RIFCU (Registro Integral de Firma de Consultoría Universal)</w:t>
      </w:r>
    </w:p>
    <w:p/>
    <w:p>
      <w:r>
        <w:rPr>
          <w:b/>
        </w:rPr>
        <w:t xml:space="preserve">Nombre del proyecto: </w:t>
      </w:r>
      <w:r>
        <w:t>Sistema de Gestión de Casos Legales García &amp; Asociados para la administración de procesos del despacho jurídico.</w:t>
      </w:r>
    </w:p>
    <w:p/>
    <w:p>
      <w:r>
        <w:rPr>
          <w:b/>
        </w:rPr>
        <w:t xml:space="preserve">Objetivo: </w:t>
      </w:r>
      <w:r>
        <w:t>Administrar los procesos de los clientes para tener un mejor control de estos, permitiendo la gestión de casos, citas, documentos, notas, reportes y facturación del despacho jurídico García &amp; Asociados.</w:t>
      </w:r>
    </w:p>
    <w:p/>
    <w:p>
      <w:pPr>
        <w:pStyle w:val="Heading3"/>
      </w:pPr>
      <w:r>
        <w:t>Requerimientos:</w:t>
      </w:r>
    </w:p>
    <w:p>
      <w:pPr>
        <w:pStyle w:val="ListBullet"/>
      </w:pPr>
      <w:r>
        <w:t>Un abogado tiene muchos clientes y un cliente puede tener muchos abogados.</w:t>
      </w:r>
    </w:p>
    <w:p>
      <w:pPr>
        <w:pStyle w:val="ListBullet"/>
      </w:pPr>
      <w:r>
        <w:t>Un abogado puede tener muchas especialidades y una especialidad puede tener muchos abogados.</w:t>
      </w:r>
    </w:p>
    <w:p>
      <w:pPr>
        <w:pStyle w:val="ListBullet"/>
      </w:pPr>
      <w:r>
        <w:t>Un cliente puede tener muchas citas agendadas, pero la cita le puede pertenecer a un solo cliente.</w:t>
      </w:r>
    </w:p>
    <w:p>
      <w:pPr>
        <w:pStyle w:val="ListBullet"/>
      </w:pPr>
      <w:r>
        <w:t>Un abogado puede tener varias citas agendadas, pero la cita le puede pertenecer a un solo abogado.</w:t>
      </w:r>
    </w:p>
    <w:p>
      <w:pPr>
        <w:pStyle w:val="ListBullet"/>
      </w:pPr>
      <w:r>
        <w:t>Un caso puede tener varios reportes, pero el reporte puede pertenecer a un solo caso.</w:t>
      </w:r>
    </w:p>
    <w:p>
      <w:pPr>
        <w:pStyle w:val="ListBullet"/>
      </w:pPr>
      <w:r>
        <w:t>Un caso puede tener varios documentos adjuntos y notas del abogado.</w:t>
      </w:r>
    </w:p>
    <w:p>
      <w:pPr>
        <w:pStyle w:val="ListBullet"/>
      </w:pPr>
      <w:r>
        <w:t>Un cliente puede tener varias facturas generadas por sus casos.</w:t>
      </w:r>
    </w:p>
    <w:p>
      <w:pPr>
        <w:pStyle w:val="ListBullet"/>
      </w:pPr>
      <w:r>
        <w:t>Los abogados pueden ser administradores con permisos especiales para gestionar otros abogados.</w:t>
      </w:r>
    </w:p>
    <w:p/>
    <w:p>
      <w:pPr>
        <w:pStyle w:val="Heading3"/>
      </w:pPr>
      <w:r>
        <w:t>Requerimientos complementarios:</w:t>
      </w:r>
    </w:p>
    <w:p>
      <w:pPr>
        <w:pStyle w:val="ListBullet"/>
      </w:pPr>
      <w:r>
        <w:t>Se quieren saber todos los casos de un abogado.</w:t>
      </w:r>
    </w:p>
    <w:p>
      <w:pPr>
        <w:pStyle w:val="ListBullet"/>
      </w:pPr>
      <w:r>
        <w:t>Se requiere generar reportes PDF de los casos.</w:t>
      </w:r>
    </w:p>
    <w:p>
      <w:pPr>
        <w:pStyle w:val="ListBullet"/>
      </w:pPr>
      <w:r>
        <w:t>Se requiere la factura de un cliente basándose en los servicios del caso.</w:t>
      </w:r>
    </w:p>
    <w:p>
      <w:pPr>
        <w:pStyle w:val="ListBullet"/>
      </w:pPr>
      <w:r>
        <w:t>Se necesita un sistema de notas para el seguimiento de casos.</w:t>
      </w:r>
    </w:p>
    <w:p>
      <w:pPr>
        <w:pStyle w:val="ListBullet"/>
      </w:pPr>
      <w:r>
        <w:t>Se requiere la carga y descarga de documentos por caso.</w:t>
      </w:r>
    </w:p>
    <w:p/>
    <w:p>
      <w:pPr>
        <w:pStyle w:val="Heading3"/>
      </w:pPr>
      <w:r>
        <w:t>Diccionario de datos:</w:t>
      </w:r>
    </w:p>
    <w:p>
      <w:pPr>
        <w:pStyle w:val="Heading3"/>
      </w:pPr>
      <w:r>
        <w:t>Tabla abogado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Id_abgd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 del abogado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Nom_abgd</w:t>
            </w:r>
          </w:p>
        </w:tc>
        <w:tc>
          <w:tcPr>
            <w:tcW w:type="dxa" w:w="1234"/>
          </w:tcPr>
          <w:p>
            <w:r>
              <w:t>Nombre:</w:t>
            </w:r>
          </w:p>
        </w:tc>
        <w:tc>
          <w:tcPr>
            <w:tcW w:type="dxa" w:w="1234"/>
          </w:tcPr>
          <w:p>
            <w:r>
              <w:t>Nombre del abogado</w:t>
            </w:r>
          </w:p>
        </w:tc>
        <w:tc>
          <w:tcPr>
            <w:tcW w:type="dxa" w:w="1234"/>
          </w:tcPr>
          <w:p>
            <w:r>
              <w:t>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App_abgd</w:t>
            </w:r>
          </w:p>
        </w:tc>
        <w:tc>
          <w:tcPr>
            <w:tcW w:type="dxa" w:w="1234"/>
          </w:tcPr>
          <w:p>
            <w:r>
              <w:t>Apellido pat:</w:t>
            </w:r>
          </w:p>
        </w:tc>
        <w:tc>
          <w:tcPr>
            <w:tcW w:type="dxa" w:w="1234"/>
          </w:tcPr>
          <w:p>
            <w:r>
              <w:t>Apellido paterno</w:t>
            </w:r>
          </w:p>
        </w:tc>
        <w:tc>
          <w:tcPr>
            <w:tcW w:type="dxa" w:w="1234"/>
          </w:tcPr>
          <w:p>
            <w:r>
              <w:t>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Apm_abgd</w:t>
            </w:r>
          </w:p>
        </w:tc>
        <w:tc>
          <w:tcPr>
            <w:tcW w:type="dxa" w:w="1234"/>
          </w:tcPr>
          <w:p>
            <w:r>
              <w:t>Apellido mat:</w:t>
            </w:r>
          </w:p>
        </w:tc>
        <w:tc>
          <w:tcPr>
            <w:tcW w:type="dxa" w:w="1234"/>
          </w:tcPr>
          <w:p>
            <w:r>
              <w:t>Apellido materno</w:t>
            </w:r>
          </w:p>
        </w:tc>
        <w:tc>
          <w:tcPr>
            <w:tcW w:type="dxa" w:w="1234"/>
          </w:tcPr>
          <w:p>
            <w:r>
              <w:t>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Dir_abgd</w:t>
            </w:r>
          </w:p>
        </w:tc>
        <w:tc>
          <w:tcPr>
            <w:tcW w:type="dxa" w:w="1234"/>
          </w:tcPr>
          <w:p>
            <w:r>
              <w:t>Dirección:</w:t>
            </w:r>
          </w:p>
        </w:tc>
        <w:tc>
          <w:tcPr>
            <w:tcW w:type="dxa" w:w="1234"/>
          </w:tcPr>
          <w:p>
            <w:r>
              <w:t>Dirección del abogado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Cel_abgd</w:t>
            </w:r>
          </w:p>
        </w:tc>
        <w:tc>
          <w:tcPr>
            <w:tcW w:type="dxa" w:w="1234"/>
          </w:tcPr>
          <w:p>
            <w:r>
              <w:t>Celular:</w:t>
            </w:r>
          </w:p>
        </w:tc>
        <w:tc>
          <w:tcPr>
            <w:tcW w:type="dxa" w:w="1234"/>
          </w:tcPr>
          <w:p>
            <w:r>
              <w:t>Celular del abogado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Tel_abgd</w:t>
            </w:r>
          </w:p>
        </w:tc>
        <w:tc>
          <w:tcPr>
            <w:tcW w:type="dxa" w:w="1234"/>
          </w:tcPr>
          <w:p>
            <w:r>
              <w:t>Teléfono:</w:t>
            </w:r>
          </w:p>
        </w:tc>
        <w:tc>
          <w:tcPr>
            <w:tcW w:type="dxa" w:w="1234"/>
          </w:tcPr>
          <w:p>
            <w:r>
              <w:t>Teléfono fijo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Cor_abgd</w:t>
            </w:r>
          </w:p>
        </w:tc>
        <w:tc>
          <w:tcPr>
            <w:tcW w:type="dxa" w:w="1234"/>
          </w:tcPr>
          <w:p>
            <w:r>
              <w:t>Correo:</w:t>
            </w:r>
          </w:p>
        </w:tc>
        <w:tc>
          <w:tcPr>
            <w:tcW w:type="dxa" w:w="1234"/>
          </w:tcPr>
          <w:p>
            <w:r>
              <w:t>Correo electrónico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es_admin</w:t>
            </w:r>
          </w:p>
        </w:tc>
        <w:tc>
          <w:tcPr>
            <w:tcW w:type="dxa" w:w="1234"/>
          </w:tcPr>
          <w:p>
            <w:r>
              <w:t>Admin:</w:t>
            </w:r>
          </w:p>
        </w:tc>
        <w:tc>
          <w:tcPr>
            <w:tcW w:type="dxa" w:w="1234"/>
          </w:tcPr>
          <w:p>
            <w:r>
              <w:t>Es administrador (0/1)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Id_cl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 del cliente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Nom_cl</w:t>
            </w:r>
          </w:p>
        </w:tc>
        <w:tc>
          <w:tcPr>
            <w:tcW w:type="dxa" w:w="1234"/>
          </w:tcPr>
          <w:p>
            <w:r>
              <w:t>Nombre:</w:t>
            </w:r>
          </w:p>
        </w:tc>
        <w:tc>
          <w:tcPr>
            <w:tcW w:type="dxa" w:w="1234"/>
          </w:tcPr>
          <w:p>
            <w:r>
              <w:t>Nombre del cliente</w:t>
            </w:r>
          </w:p>
        </w:tc>
        <w:tc>
          <w:tcPr>
            <w:tcW w:type="dxa" w:w="1234"/>
          </w:tcPr>
          <w:p>
            <w:r>
              <w:t>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App_cl</w:t>
            </w:r>
          </w:p>
        </w:tc>
        <w:tc>
          <w:tcPr>
            <w:tcW w:type="dxa" w:w="1234"/>
          </w:tcPr>
          <w:p>
            <w:r>
              <w:t>Apellido pat:</w:t>
            </w:r>
          </w:p>
        </w:tc>
        <w:tc>
          <w:tcPr>
            <w:tcW w:type="dxa" w:w="1234"/>
          </w:tcPr>
          <w:p>
            <w:r>
              <w:t>Apellido paterno</w:t>
            </w:r>
          </w:p>
        </w:tc>
        <w:tc>
          <w:tcPr>
            <w:tcW w:type="dxa" w:w="1234"/>
          </w:tcPr>
          <w:p>
            <w:r>
              <w:t>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Apm_cl</w:t>
            </w:r>
          </w:p>
        </w:tc>
        <w:tc>
          <w:tcPr>
            <w:tcW w:type="dxa" w:w="1234"/>
          </w:tcPr>
          <w:p>
            <w:r>
              <w:t>Apellido mat:</w:t>
            </w:r>
          </w:p>
        </w:tc>
        <w:tc>
          <w:tcPr>
            <w:tcW w:type="dxa" w:w="1234"/>
          </w:tcPr>
          <w:p>
            <w:r>
              <w:t>Apellido materno</w:t>
            </w:r>
          </w:p>
        </w:tc>
        <w:tc>
          <w:tcPr>
            <w:tcW w:type="dxa" w:w="1234"/>
          </w:tcPr>
          <w:p>
            <w:r>
              <w:t>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Rfc_cl</w:t>
            </w:r>
          </w:p>
        </w:tc>
        <w:tc>
          <w:tcPr>
            <w:tcW w:type="dxa" w:w="1234"/>
          </w:tcPr>
          <w:p>
            <w:r>
              <w:t>RFC:</w:t>
            </w:r>
          </w:p>
        </w:tc>
        <w:tc>
          <w:tcPr>
            <w:tcW w:type="dxa" w:w="1234"/>
          </w:tcPr>
          <w:p>
            <w:r>
              <w:t>RFC del cliente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cp_cl</w:t>
            </w:r>
          </w:p>
        </w:tc>
        <w:tc>
          <w:tcPr>
            <w:tcW w:type="dxa" w:w="1234"/>
          </w:tcPr>
          <w:p>
            <w:r>
              <w:t>Código Postal:</w:t>
            </w:r>
          </w:p>
        </w:tc>
        <w:tc>
          <w:tcPr>
            <w:tcW w:type="dxa" w:w="1234"/>
          </w:tcPr>
          <w:p>
            <w:r>
              <w:t>Código postal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Dir_cl</w:t>
            </w:r>
          </w:p>
        </w:tc>
        <w:tc>
          <w:tcPr>
            <w:tcW w:type="dxa" w:w="1234"/>
          </w:tcPr>
          <w:p>
            <w:r>
              <w:t>Dirección:</w:t>
            </w:r>
          </w:p>
        </w:tc>
        <w:tc>
          <w:tcPr>
            <w:tcW w:type="dxa" w:w="1234"/>
          </w:tcPr>
          <w:p>
            <w:r>
              <w:t>Dirección del cliente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tel_cl</w:t>
            </w:r>
          </w:p>
        </w:tc>
        <w:tc>
          <w:tcPr>
            <w:tcW w:type="dxa" w:w="1234"/>
          </w:tcPr>
          <w:p>
            <w:r>
              <w:t>Teléfono:</w:t>
            </w:r>
          </w:p>
        </w:tc>
        <w:tc>
          <w:tcPr>
            <w:tcW w:type="dxa" w:w="1234"/>
          </w:tcPr>
          <w:p>
            <w:r>
              <w:t>Teléfono del cliente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Cor_cl</w:t>
            </w:r>
          </w:p>
        </w:tc>
        <w:tc>
          <w:tcPr>
            <w:tcW w:type="dxa" w:w="1234"/>
          </w:tcPr>
          <w:p>
            <w:r>
              <w:t>Correo:</w:t>
            </w:r>
          </w:p>
        </w:tc>
        <w:tc>
          <w:tcPr>
            <w:tcW w:type="dxa" w:w="1234"/>
          </w:tcPr>
          <w:p>
            <w:r>
              <w:t>Correo electrónico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Con_cl</w:t>
            </w:r>
          </w:p>
        </w:tc>
        <w:tc>
          <w:tcPr>
            <w:tcW w:type="dxa" w:w="1234"/>
          </w:tcPr>
          <w:p>
            <w:r>
              <w:t>Contraseña:</w:t>
            </w:r>
          </w:p>
        </w:tc>
        <w:tc>
          <w:tcPr>
            <w:tcW w:type="dxa" w:w="1234"/>
          </w:tcPr>
          <w:p>
            <w:r>
              <w:t>Contraseña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Fecha_reg</w:t>
            </w:r>
          </w:p>
        </w:tc>
        <w:tc>
          <w:tcPr>
            <w:tcW w:type="dxa" w:w="1234"/>
          </w:tcPr>
          <w:p>
            <w:r>
              <w:t>Fecha registro:</w:t>
            </w:r>
          </w:p>
        </w:tc>
        <w:tc>
          <w:tcPr>
            <w:tcW w:type="dxa" w:w="1234"/>
          </w:tcPr>
          <w:p>
            <w:r>
              <w:t>Fecha de registro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especialidad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Id_esp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Nom_esp</w:t>
            </w:r>
          </w:p>
        </w:tc>
        <w:tc>
          <w:tcPr>
            <w:tcW w:type="dxa" w:w="1234"/>
          </w:tcPr>
          <w:p>
            <w:r>
              <w:t>Nombre:</w:t>
            </w:r>
          </w:p>
        </w:tc>
        <w:tc>
          <w:tcPr>
            <w:tcW w:type="dxa" w:w="1234"/>
          </w:tcPr>
          <w:p>
            <w:r>
              <w:t>Nombre de especialidad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cita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Id_ct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Id_cl_ct</w:t>
            </w:r>
          </w:p>
        </w:tc>
        <w:tc>
          <w:tcPr>
            <w:tcW w:type="dxa" w:w="1234"/>
          </w:tcPr>
          <w:p>
            <w:r>
              <w:t>Id cliente:</w:t>
            </w:r>
          </w:p>
        </w:tc>
        <w:tc>
          <w:tcPr>
            <w:tcW w:type="dxa" w:w="1234"/>
          </w:tcPr>
          <w:p>
            <w:r>
              <w:t>Id del cliente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Id_abgd_ct</w:t>
            </w:r>
          </w:p>
        </w:tc>
        <w:tc>
          <w:tcPr>
            <w:tcW w:type="dxa" w:w="1234"/>
          </w:tcPr>
          <w:p>
            <w:r>
              <w:t>Id abogado:</w:t>
            </w:r>
          </w:p>
        </w:tc>
        <w:tc>
          <w:tcPr>
            <w:tcW w:type="dxa" w:w="1234"/>
          </w:tcPr>
          <w:p>
            <w:r>
              <w:t>Id del abogado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Fecha_ct</w:t>
            </w:r>
          </w:p>
        </w:tc>
        <w:tc>
          <w:tcPr>
            <w:tcW w:type="dxa" w:w="1234"/>
          </w:tcPr>
          <w:p>
            <w:r>
              <w:t>Fecha:</w:t>
            </w:r>
          </w:p>
        </w:tc>
        <w:tc>
          <w:tcPr>
            <w:tcW w:type="dxa" w:w="1234"/>
          </w:tcPr>
          <w:p>
            <w:r>
              <w:t>Fecha de la cita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YYYY-MM-DD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Hora_ct</w:t>
            </w:r>
          </w:p>
        </w:tc>
        <w:tc>
          <w:tcPr>
            <w:tcW w:type="dxa" w:w="1234"/>
          </w:tcPr>
          <w:p>
            <w:r>
              <w:t>Hora:</w:t>
            </w:r>
          </w:p>
        </w:tc>
        <w:tc>
          <w:tcPr>
            <w:tcW w:type="dxa" w:w="1234"/>
          </w:tcPr>
          <w:p>
            <w:r>
              <w:t>Hora de la cita</w:t>
            </w:r>
          </w:p>
        </w:tc>
        <w:tc>
          <w:tcPr>
            <w:tcW w:type="dxa" w:w="1234"/>
          </w:tcPr>
          <w:p>
            <w:r>
              <w:t>Time</w:t>
            </w:r>
          </w:p>
        </w:tc>
        <w:tc>
          <w:tcPr>
            <w:tcW w:type="dxa" w:w="1234"/>
          </w:tcPr>
          <w:p>
            <w:r>
              <w:t>HH:MM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Estado_ct</w:t>
            </w:r>
          </w:p>
        </w:tc>
        <w:tc>
          <w:tcPr>
            <w:tcW w:type="dxa" w:w="1234"/>
          </w:tcPr>
          <w:p>
            <w:r>
              <w:t>Estado:</w:t>
            </w:r>
          </w:p>
        </w:tc>
        <w:tc>
          <w:tcPr>
            <w:tcW w:type="dxa" w:w="1234"/>
          </w:tcPr>
          <w:p>
            <w:r>
              <w:t>Estado de la cita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casos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Id_cs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No_cs</w:t>
            </w:r>
          </w:p>
        </w:tc>
        <w:tc>
          <w:tcPr>
            <w:tcW w:type="dxa" w:w="1234"/>
          </w:tcPr>
          <w:p>
            <w:r>
              <w:t>Número:</w:t>
            </w:r>
          </w:p>
        </w:tc>
        <w:tc>
          <w:tcPr>
            <w:tcW w:type="dxa" w:w="1234"/>
          </w:tcPr>
          <w:p>
            <w:r>
              <w:t>Número del caso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Desc_cs</w:t>
            </w:r>
          </w:p>
        </w:tc>
        <w:tc>
          <w:tcPr>
            <w:tcW w:type="dxa" w:w="1234"/>
          </w:tcPr>
          <w:p>
            <w:r>
              <w:t>Descripción:</w:t>
            </w:r>
          </w:p>
        </w:tc>
        <w:tc>
          <w:tcPr>
            <w:tcW w:type="dxa" w:w="1234"/>
          </w:tcPr>
          <w:p>
            <w:r>
              <w:t>Descripción del caso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Tipo_cs</w:t>
            </w:r>
          </w:p>
        </w:tc>
        <w:tc>
          <w:tcPr>
            <w:tcW w:type="dxa" w:w="1234"/>
          </w:tcPr>
          <w:p>
            <w:r>
              <w:t>Tipo:</w:t>
            </w:r>
          </w:p>
        </w:tc>
        <w:tc>
          <w:tcPr>
            <w:tcW w:type="dxa" w:w="1234"/>
          </w:tcPr>
          <w:p>
            <w:r>
              <w:t>Tipo de caso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Estado_cs</w:t>
            </w:r>
          </w:p>
        </w:tc>
        <w:tc>
          <w:tcPr>
            <w:tcW w:type="dxa" w:w="1234"/>
          </w:tcPr>
          <w:p>
            <w:r>
              <w:t>Estado:</w:t>
            </w:r>
          </w:p>
        </w:tc>
        <w:tc>
          <w:tcPr>
            <w:tcW w:type="dxa" w:w="1234"/>
          </w:tcPr>
          <w:p>
            <w:r>
              <w:t>Estado del caso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Fecha_ini</w:t>
            </w:r>
          </w:p>
        </w:tc>
        <w:tc>
          <w:tcPr>
            <w:tcW w:type="dxa" w:w="1234"/>
          </w:tcPr>
          <w:p>
            <w:r>
              <w:t>Fecha inicio:</w:t>
            </w:r>
          </w:p>
        </w:tc>
        <w:tc>
          <w:tcPr>
            <w:tcW w:type="dxa" w:w="1234"/>
          </w:tcPr>
          <w:p>
            <w:r>
              <w:t>Fecha de inicio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Fecha_act</w:t>
            </w:r>
          </w:p>
        </w:tc>
        <w:tc>
          <w:tcPr>
            <w:tcW w:type="dxa" w:w="1234"/>
          </w:tcPr>
          <w:p>
            <w:r>
              <w:t>Fecha act:</w:t>
            </w:r>
          </w:p>
        </w:tc>
        <w:tc>
          <w:tcPr>
            <w:tcW w:type="dxa" w:w="1234"/>
          </w:tcPr>
          <w:p>
            <w:r>
              <w:t>Última actualización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Detalle_cs</w:t>
            </w:r>
          </w:p>
        </w:tc>
        <w:tc>
          <w:tcPr>
            <w:tcW w:type="dxa" w:w="1234"/>
          </w:tcPr>
          <w:p>
            <w:r>
              <w:t>Detalle:</w:t>
            </w:r>
          </w:p>
        </w:tc>
        <w:tc>
          <w:tcPr>
            <w:tcW w:type="dxa" w:w="1234"/>
          </w:tcPr>
          <w:p>
            <w:r>
              <w:t>Notas internas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Id_cl_ct</w:t>
            </w:r>
          </w:p>
        </w:tc>
        <w:tc>
          <w:tcPr>
            <w:tcW w:type="dxa" w:w="1234"/>
          </w:tcPr>
          <w:p>
            <w:r>
              <w:t>Id cliente:</w:t>
            </w:r>
          </w:p>
        </w:tc>
        <w:tc>
          <w:tcPr>
            <w:tcW w:type="dxa" w:w="1234"/>
          </w:tcPr>
          <w:p>
            <w:r>
              <w:t>Id del cliente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Nom_cl_ct</w:t>
            </w:r>
          </w:p>
        </w:tc>
        <w:tc>
          <w:tcPr>
            <w:tcW w:type="dxa" w:w="1234"/>
          </w:tcPr>
          <w:p>
            <w:r>
              <w:t>Nombre cl:</w:t>
            </w:r>
          </w:p>
        </w:tc>
        <w:tc>
          <w:tcPr>
            <w:tcW w:type="dxa" w:w="1234"/>
          </w:tcPr>
          <w:p>
            <w:r>
              <w:t>Nombre del cliente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App_cl_ct</w:t>
            </w:r>
          </w:p>
        </w:tc>
        <w:tc>
          <w:tcPr>
            <w:tcW w:type="dxa" w:w="1234"/>
          </w:tcPr>
          <w:p>
            <w:r>
              <w:t>App cl:</w:t>
            </w:r>
          </w:p>
        </w:tc>
        <w:tc>
          <w:tcPr>
            <w:tcW w:type="dxa" w:w="1234"/>
          </w:tcPr>
          <w:p>
            <w:r>
              <w:t>Apellido paterno cl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Apm_cl_ct</w:t>
            </w:r>
          </w:p>
        </w:tc>
        <w:tc>
          <w:tcPr>
            <w:tcW w:type="dxa" w:w="1234"/>
          </w:tcPr>
          <w:p>
            <w:r>
              <w:t>Apm cl:</w:t>
            </w:r>
          </w:p>
        </w:tc>
        <w:tc>
          <w:tcPr>
            <w:tcW w:type="dxa" w:w="1234"/>
          </w:tcPr>
          <w:p>
            <w:r>
              <w:t>Apellido materno cl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Ced_abgd_ct</w:t>
            </w:r>
          </w:p>
        </w:tc>
        <w:tc>
          <w:tcPr>
            <w:tcW w:type="dxa" w:w="1234"/>
          </w:tcPr>
          <w:p>
            <w:r>
              <w:t>Id abogado:</w:t>
            </w:r>
          </w:p>
        </w:tc>
        <w:tc>
          <w:tcPr>
            <w:tcW w:type="dxa" w:w="1234"/>
          </w:tcPr>
          <w:p>
            <w:r>
              <w:t>Id del abogado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Nom_abgd_ct</w:t>
            </w:r>
          </w:p>
        </w:tc>
        <w:tc>
          <w:tcPr>
            <w:tcW w:type="dxa" w:w="1234"/>
          </w:tcPr>
          <w:p>
            <w:r>
              <w:t>Nombre abg:</w:t>
            </w:r>
          </w:p>
        </w:tc>
        <w:tc>
          <w:tcPr>
            <w:tcW w:type="dxa" w:w="1234"/>
          </w:tcPr>
          <w:p>
            <w:r>
              <w:t>Nombre del abogado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notas_caso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Id_nota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Id_cs</w:t>
            </w:r>
          </w:p>
        </w:tc>
        <w:tc>
          <w:tcPr>
            <w:tcW w:type="dxa" w:w="1234"/>
          </w:tcPr>
          <w:p>
            <w:r>
              <w:t>Id caso:</w:t>
            </w:r>
          </w:p>
        </w:tc>
        <w:tc>
          <w:tcPr>
            <w:tcW w:type="dxa" w:w="1234"/>
          </w:tcPr>
          <w:p>
            <w:r>
              <w:t>Id del caso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Id_abgd</w:t>
            </w:r>
          </w:p>
        </w:tc>
        <w:tc>
          <w:tcPr>
            <w:tcW w:type="dxa" w:w="1234"/>
          </w:tcPr>
          <w:p>
            <w:r>
              <w:t>Id abogado:</w:t>
            </w:r>
          </w:p>
        </w:tc>
        <w:tc>
          <w:tcPr>
            <w:tcW w:type="dxa" w:w="1234"/>
          </w:tcPr>
          <w:p>
            <w:r>
              <w:t>Id del abogado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nota</w:t>
            </w:r>
          </w:p>
        </w:tc>
        <w:tc>
          <w:tcPr>
            <w:tcW w:type="dxa" w:w="1234"/>
          </w:tcPr>
          <w:p>
            <w:r>
              <w:t>Nota:</w:t>
            </w:r>
          </w:p>
        </w:tc>
        <w:tc>
          <w:tcPr>
            <w:tcW w:type="dxa" w:w="1234"/>
          </w:tcPr>
          <w:p>
            <w:r>
              <w:t>Contenido de la nota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fecha</w:t>
            </w:r>
          </w:p>
        </w:tc>
        <w:tc>
          <w:tcPr>
            <w:tcW w:type="dxa" w:w="1234"/>
          </w:tcPr>
          <w:p>
            <w:r>
              <w:t>Fecha:</w:t>
            </w:r>
          </w:p>
        </w:tc>
        <w:tc>
          <w:tcPr>
            <w:tcW w:type="dxa" w:w="1234"/>
          </w:tcPr>
          <w:p>
            <w:r>
              <w:t>Fecha de la nota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documentos_caso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Id_doc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Id_cs</w:t>
            </w:r>
          </w:p>
        </w:tc>
        <w:tc>
          <w:tcPr>
            <w:tcW w:type="dxa" w:w="1234"/>
          </w:tcPr>
          <w:p>
            <w:r>
              <w:t>Id caso:</w:t>
            </w:r>
          </w:p>
        </w:tc>
        <w:tc>
          <w:tcPr>
            <w:tcW w:type="dxa" w:w="1234"/>
          </w:tcPr>
          <w:p>
            <w:r>
              <w:t>Id del caso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nombre_archivo</w:t>
            </w:r>
          </w:p>
        </w:tc>
        <w:tc>
          <w:tcPr>
            <w:tcW w:type="dxa" w:w="1234"/>
          </w:tcPr>
          <w:p>
            <w:r>
              <w:t>Nombre:</w:t>
            </w:r>
          </w:p>
        </w:tc>
        <w:tc>
          <w:tcPr>
            <w:tcW w:type="dxa" w:w="1234"/>
          </w:tcPr>
          <w:p>
            <w:r>
              <w:t>Nombre del archivo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ruta_archivo</w:t>
            </w:r>
          </w:p>
        </w:tc>
        <w:tc>
          <w:tcPr>
            <w:tcW w:type="dxa" w:w="1234"/>
          </w:tcPr>
          <w:p>
            <w:r>
              <w:t>Ruta:</w:t>
            </w:r>
          </w:p>
        </w:tc>
        <w:tc>
          <w:tcPr>
            <w:tcW w:type="dxa" w:w="1234"/>
          </w:tcPr>
          <w:p>
            <w:r>
              <w:t>Ruta del archivo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fecha_subida</w:t>
            </w:r>
          </w:p>
        </w:tc>
        <w:tc>
          <w:tcPr>
            <w:tcW w:type="dxa" w:w="1234"/>
          </w:tcPr>
          <w:p>
            <w:r>
              <w:t>Fecha:</w:t>
            </w:r>
          </w:p>
        </w:tc>
        <w:tc>
          <w:tcPr>
            <w:tcW w:type="dxa" w:w="1234"/>
          </w:tcPr>
          <w:p>
            <w:r>
              <w:t>Fecha de subida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facturas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Id_fc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Id_cs</w:t>
            </w:r>
          </w:p>
        </w:tc>
        <w:tc>
          <w:tcPr>
            <w:tcW w:type="dxa" w:w="1234"/>
          </w:tcPr>
          <w:p>
            <w:r>
              <w:t>Id caso:</w:t>
            </w:r>
          </w:p>
        </w:tc>
        <w:tc>
          <w:tcPr>
            <w:tcW w:type="dxa" w:w="1234"/>
          </w:tcPr>
          <w:p>
            <w:r>
              <w:t>Id del caso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Id_cl</w:t>
            </w:r>
          </w:p>
        </w:tc>
        <w:tc>
          <w:tcPr>
            <w:tcW w:type="dxa" w:w="1234"/>
          </w:tcPr>
          <w:p>
            <w:r>
              <w:t>Id cliente:</w:t>
            </w:r>
          </w:p>
        </w:tc>
        <w:tc>
          <w:tcPr>
            <w:tcW w:type="dxa" w:w="1234"/>
          </w:tcPr>
          <w:p>
            <w:r>
              <w:t>Id del cliente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Id_abgd</w:t>
            </w:r>
          </w:p>
        </w:tc>
        <w:tc>
          <w:tcPr>
            <w:tcW w:type="dxa" w:w="1234"/>
          </w:tcPr>
          <w:p>
            <w:r>
              <w:t>Id abogado:</w:t>
            </w:r>
          </w:p>
        </w:tc>
        <w:tc>
          <w:tcPr>
            <w:tcW w:type="dxa" w:w="1234"/>
          </w:tcPr>
          <w:p>
            <w:r>
              <w:t>Id del abogado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concepto</w:t>
            </w:r>
          </w:p>
        </w:tc>
        <w:tc>
          <w:tcPr>
            <w:tcW w:type="dxa" w:w="1234"/>
          </w:tcPr>
          <w:p>
            <w:r>
              <w:t>Concepto:</w:t>
            </w:r>
          </w:p>
        </w:tc>
        <w:tc>
          <w:tcPr>
            <w:tcW w:type="dxa" w:w="1234"/>
          </w:tcPr>
          <w:p>
            <w:r>
              <w:t>Concepto de factura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monto</w:t>
            </w:r>
          </w:p>
        </w:tc>
        <w:tc>
          <w:tcPr>
            <w:tcW w:type="dxa" w:w="1234"/>
          </w:tcPr>
          <w:p>
            <w:r>
              <w:t>Monto:</w:t>
            </w:r>
          </w:p>
        </w:tc>
        <w:tc>
          <w:tcPr>
            <w:tcW w:type="dxa" w:w="1234"/>
          </w:tcPr>
          <w:p>
            <w:r>
              <w:t>Monto total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10,2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archivo_pdf</w:t>
            </w:r>
          </w:p>
        </w:tc>
        <w:tc>
          <w:tcPr>
            <w:tcW w:type="dxa" w:w="1234"/>
          </w:tcPr>
          <w:p>
            <w:r>
              <w:t>Archivo:</w:t>
            </w:r>
          </w:p>
        </w:tc>
        <w:tc>
          <w:tcPr>
            <w:tcW w:type="dxa" w:w="1234"/>
          </w:tcPr>
          <w:p>
            <w:r>
              <w:t>Nombre del PDF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3"/>
      </w:pPr>
      <w:r>
        <w:t>Tabla detalleae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No.</w:t>
            </w:r>
          </w:p>
        </w:tc>
        <w:tc>
          <w:tcPr>
            <w:tcW w:type="dxa" w:w="1234"/>
          </w:tcPr>
          <w:p>
            <w:r>
              <w:t>Nombre del campo</w:t>
            </w:r>
          </w:p>
        </w:tc>
        <w:tc>
          <w:tcPr>
            <w:tcW w:type="dxa" w:w="1234"/>
          </w:tcPr>
          <w:p>
            <w:r>
              <w:t>Título</w:t>
            </w:r>
          </w:p>
        </w:tc>
        <w:tc>
          <w:tcPr>
            <w:tcW w:type="dxa" w:w="1234"/>
          </w:tcPr>
          <w:p>
            <w:r>
              <w:t>Descripción</w:t>
            </w:r>
          </w:p>
        </w:tc>
        <w:tc>
          <w:tcPr>
            <w:tcW w:type="dxa" w:w="1234"/>
          </w:tcPr>
          <w:p>
            <w:r>
              <w:t>Tipo de dato</w:t>
            </w:r>
          </w:p>
        </w:tc>
        <w:tc>
          <w:tcPr>
            <w:tcW w:type="dxa" w:w="1234"/>
          </w:tcPr>
          <w:p>
            <w:r>
              <w:t>Formato</w:t>
            </w:r>
          </w:p>
        </w:tc>
        <w:tc>
          <w:tcPr>
            <w:tcW w:type="dxa" w:w="1234"/>
          </w:tcPr>
          <w:p>
            <w:r>
              <w:t>Llave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Id_da</w:t>
            </w:r>
          </w:p>
        </w:tc>
        <w:tc>
          <w:tcPr>
            <w:tcW w:type="dxa" w:w="1234"/>
          </w:tcPr>
          <w:p>
            <w:r>
              <w:t>Id:</w:t>
            </w:r>
          </w:p>
        </w:tc>
        <w:tc>
          <w:tcPr>
            <w:tcW w:type="dxa" w:w="1234"/>
          </w:tcPr>
          <w:p>
            <w:r>
              <w:t>Número irrepetible</w:t>
            </w:r>
          </w:p>
        </w:tc>
        <w:tc>
          <w:tcPr>
            <w:tcW w:type="dxa" w:w="1234"/>
          </w:tcPr>
          <w:p>
            <w:r>
              <w:t>Autonumerico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Id_abgd_da</w:t>
            </w:r>
          </w:p>
        </w:tc>
        <w:tc>
          <w:tcPr>
            <w:tcW w:type="dxa" w:w="1234"/>
          </w:tcPr>
          <w:p>
            <w:r>
              <w:t>Id abogado:</w:t>
            </w:r>
          </w:p>
        </w:tc>
        <w:tc>
          <w:tcPr>
            <w:tcW w:type="dxa" w:w="1234"/>
          </w:tcPr>
          <w:p>
            <w:r>
              <w:t>Id del abogado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Id_esp_da</w:t>
            </w:r>
          </w:p>
        </w:tc>
        <w:tc>
          <w:tcPr>
            <w:tcW w:type="dxa" w:w="1234"/>
          </w:tcPr>
          <w:p>
            <w:r>
              <w:t>Id esp:</w:t>
            </w:r>
          </w:p>
        </w:tc>
        <w:tc>
          <w:tcPr>
            <w:tcW w:type="dxa" w:w="1234"/>
          </w:tcPr>
          <w:p>
            <w:r>
              <w:t>Id de especialidad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FK</w:t>
            </w:r>
          </w:p>
        </w:tc>
      </w:tr>
    </w:tbl>
    <w:p>
      <w:r>
        <w:br w:type="page"/>
      </w:r>
    </w:p>
    <w:p>
      <w:pPr>
        <w:pStyle w:val="Heading1"/>
      </w:pPr>
      <w:r>
        <w:t>Programas necesarios e instalaciones</w:t>
      </w:r>
    </w:p>
    <w:p>
      <w:r>
        <w:t>Para realizar este sistema se necesitan ciertos programas. En este apartado se repasará cuáles son y cómo se pueden instalar.</w:t>
      </w:r>
    </w:p>
    <w:p/>
    <w:p>
      <w:pPr>
        <w:pStyle w:val="ListBullet"/>
      </w:pPr>
      <w:r>
        <w:t>• Sistema operativo Windows</w:t>
      </w:r>
    </w:p>
    <w:p/>
    <w:p>
      <w:pPr>
        <w:pStyle w:val="ListBullet"/>
      </w:pPr>
      <w:r>
        <w:t>• Visual Studio Code</w:t>
      </w:r>
    </w:p>
    <w:p>
      <w:r>
        <w:t>Para realizar la instalación de este programa ingresamos a la Microsoft Store y en el buscador ingresamos "Visual Studio Code", se selecciona el que tiene el ícono azul y finalmente se selecciona el botón de instalar.</w:t>
      </w:r>
    </w:p>
    <w:p>
      <w:pPr>
        <w:pStyle w:val="Heading3"/>
      </w:pPr>
      <w:r>
        <w:t>[Imagen: Instalación de Visual Studio Code]</w:t>
      </w:r>
    </w:p>
    <w:p/>
    <w:p>
      <w:pPr>
        <w:pStyle w:val="ListBullet"/>
      </w:pPr>
      <w:r>
        <w:t>• MySQL Workbench</w:t>
      </w:r>
    </w:p>
    <w:p>
      <w:r>
        <w:t>Para realizar la instalación de este programa ingresamos al enlace https://www.mysql.com/downloads/ y seleccionamos la opción de "MySQL Community (GPL) Downloads". Posteriormente se descarga MySQL Workbench y se completa la instalación.</w:t>
      </w:r>
    </w:p>
    <w:p>
      <w:pPr>
        <w:pStyle w:val="Heading3"/>
      </w:pPr>
      <w:r>
        <w:t>[Imagen: MySQL Community Downloads]</w:t>
      </w:r>
    </w:p>
    <w:p>
      <w:pPr>
        <w:pStyle w:val="Heading3"/>
      </w:pPr>
      <w:r>
        <w:t>[Imagen: MySQL Workbench descargar]</w:t>
      </w:r>
    </w:p>
    <w:p/>
    <w:p>
      <w:pPr>
        <w:pStyle w:val="ListBullet"/>
      </w:pPr>
      <w:r>
        <w:t>• XAMPP y phpMyAdmin</w:t>
      </w:r>
    </w:p>
    <w:p>
      <w:r>
        <w:t>Para realizar la instalación de estos programas ingresamos al enlace https://www.apachefriends.org/es/index.html, seleccionamos el botón de Windows. Al ejecutar el instalador se siguen los pasos del asistente de instalación.</w:t>
      </w:r>
    </w:p>
    <w:p>
      <w:pPr>
        <w:pStyle w:val="Heading3"/>
      </w:pPr>
      <w:r>
        <w:t>[Imagen: Instalar XAMPP]</w:t>
      </w:r>
    </w:p>
    <w:p>
      <w:pPr>
        <w:pStyle w:val="Heading3"/>
      </w:pPr>
      <w:r>
        <w:t>[Imagen: Setup XAMPP]</w:t>
      </w:r>
    </w:p>
    <w:p>
      <w:pPr>
        <w:pStyle w:val="Heading3"/>
      </w:pPr>
      <w:r>
        <w:t>[Imagen: Componentes para instalar]</w:t>
      </w:r>
    </w:p>
    <w:p>
      <w:r>
        <w:br w:type="page"/>
      </w:r>
    </w:p>
    <w:p>
      <w:pPr>
        <w:pStyle w:val="Heading1"/>
      </w:pPr>
      <w:r>
        <w:t>Base de datos</w:t>
      </w:r>
    </w:p>
    <w:p>
      <w:r>
        <w:t>Se empieza ingresando a MySQL Workbench para posteriormente crear un nuevo modelo de base de datos. El nombre de la base de datos para este sistema es 'rifcu'.</w:t>
      </w:r>
    </w:p>
    <w:p>
      <w:pPr>
        <w:pStyle w:val="Heading3"/>
      </w:pPr>
      <w:r>
        <w:t>[Imagen: Crear base de datos]</w:t>
      </w:r>
    </w:p>
    <w:p/>
    <w:p>
      <w:r>
        <w:t>Después configuramos el nombre de la base de datos y comenzamos a crear las tablas necesarias:</w:t>
      </w:r>
    </w:p>
    <w:p/>
    <w:p>
      <w:pPr>
        <w:pStyle w:val="Heading3"/>
      </w:pPr>
      <w:r>
        <w:t>Crear tabla abogado</w:t>
      </w:r>
    </w:p>
    <w:p>
      <w:r>
        <w:t>Se crea la tabla abogado con los campos necesarios para almacenar la información de los abogados del despacho, incluyendo nombre, apellidos, dirección, teléfonos, correo y un indicador de si es administrador.</w:t>
      </w:r>
    </w:p>
    <w:p>
      <w:pPr>
        <w:pStyle w:val="Heading3"/>
      </w:pPr>
      <w:r>
        <w:t>[Imagen: Crear tabla abogado]</w:t>
      </w:r>
    </w:p>
    <w:p/>
    <w:p>
      <w:pPr>
        <w:pStyle w:val="Heading3"/>
      </w:pPr>
      <w:r>
        <w:t>Crear tabla cliente</w:t>
      </w:r>
    </w:p>
    <w:p>
      <w:r>
        <w:t>Se crea la tabla cliente con los campos para almacenar la información de los clientes: nombre, apellidos, RFC, código postal, dirección, teléfono, correo y contraseña.</w:t>
      </w:r>
    </w:p>
    <w:p>
      <w:pPr>
        <w:pStyle w:val="Heading3"/>
      </w:pPr>
      <w:r>
        <w:t>[Imagen: Crear tabla cliente]</w:t>
      </w:r>
    </w:p>
    <w:p/>
    <w:p>
      <w:pPr>
        <w:pStyle w:val="Heading3"/>
      </w:pPr>
      <w:r>
        <w:t>Crear tabla especialidad</w:t>
      </w:r>
    </w:p>
    <w:p>
      <w:r>
        <w:t>Se crea la tabla especialidad para almacenar las diferentes especialidades legales (Civil, Mercantil, Familiar, etc.).</w:t>
      </w:r>
    </w:p>
    <w:p>
      <w:pPr>
        <w:pStyle w:val="Heading3"/>
      </w:pPr>
      <w:r>
        <w:t>[Imagen: Crear tabla especialidad]</w:t>
      </w:r>
    </w:p>
    <w:p/>
    <w:p>
      <w:pPr>
        <w:pStyle w:val="Heading3"/>
      </w:pPr>
      <w:r>
        <w:t>Crear tabla cita</w:t>
      </w:r>
    </w:p>
    <w:p>
      <w:r>
        <w:t>Se crea la tabla cita para almacenar las citas agendadas entre clientes y abogados, incluyendo fecha, hora y estado.</w:t>
      </w:r>
    </w:p>
    <w:p>
      <w:pPr>
        <w:pStyle w:val="Heading3"/>
      </w:pPr>
      <w:r>
        <w:t>[Imagen: Crear tabla cita]</w:t>
      </w:r>
    </w:p>
    <w:p/>
    <w:p>
      <w:pPr>
        <w:pStyle w:val="Heading3"/>
      </w:pPr>
      <w:r>
        <w:t>Crear tabla casos</w:t>
      </w:r>
    </w:p>
    <w:p>
      <w:r>
        <w:t>Se crea la tabla casos para almacenar la información de cada caso legal, incluyendo número de caso, descripción, tipo, estado, fechas y referencias al cliente y abogado.</w:t>
      </w:r>
    </w:p>
    <w:p>
      <w:pPr>
        <w:pStyle w:val="Heading3"/>
      </w:pPr>
      <w:r>
        <w:t>[Imagen: Crear tabla casos]</w:t>
      </w:r>
    </w:p>
    <w:p/>
    <w:p>
      <w:pPr>
        <w:pStyle w:val="Heading3"/>
      </w:pPr>
      <w:r>
        <w:t>Crear tabla notas_caso</w:t>
      </w:r>
    </w:p>
    <w:p>
      <w:r>
        <w:t>Se crea la tabla notas_caso para almacenar las notas que los abogados agregan a cada caso durante su seguimiento.</w:t>
      </w:r>
    </w:p>
    <w:p>
      <w:pPr>
        <w:pStyle w:val="Heading3"/>
      </w:pPr>
      <w:r>
        <w:t>[Imagen: Crear tabla notas_caso]</w:t>
      </w:r>
    </w:p>
    <w:p/>
    <w:p>
      <w:pPr>
        <w:pStyle w:val="Heading3"/>
      </w:pPr>
      <w:r>
        <w:t>Crear tabla documentos_caso</w:t>
      </w:r>
    </w:p>
    <w:p>
      <w:r>
        <w:t>Se crea la tabla documentos_caso para almacenar los documentos adjuntos a cada caso.</w:t>
      </w:r>
    </w:p>
    <w:p>
      <w:pPr>
        <w:pStyle w:val="Heading3"/>
      </w:pPr>
      <w:r>
        <w:t>[Imagen: Crear tabla documentos_caso]</w:t>
      </w:r>
    </w:p>
    <w:p/>
    <w:p>
      <w:pPr>
        <w:pStyle w:val="Heading3"/>
      </w:pPr>
      <w:r>
        <w:t>Crear tabla facturas</w:t>
      </w:r>
    </w:p>
    <w:p>
      <w:r>
        <w:t>Se crea la tabla facturas para almacenar las facturas generadas por los servicios legales de cada caso.</w:t>
      </w:r>
    </w:p>
    <w:p>
      <w:pPr>
        <w:pStyle w:val="Heading3"/>
      </w:pPr>
      <w:r>
        <w:t>[Imagen: Crear tabla facturas]</w:t>
      </w:r>
    </w:p>
    <w:p/>
    <w:p>
      <w:pPr>
        <w:pStyle w:val="Heading3"/>
      </w:pPr>
      <w:r>
        <w:t>Crear tabla detalleae</w:t>
      </w:r>
    </w:p>
    <w:p>
      <w:r>
        <w:t>Se crea la tabla detalleae para relacionar abogados con sus especialidades (relación muchos a muchos).</w:t>
      </w:r>
    </w:p>
    <w:p>
      <w:pPr>
        <w:pStyle w:val="Heading3"/>
      </w:pPr>
      <w:r>
        <w:t>[Imagen: Crear tabla detalleae]</w:t>
      </w:r>
    </w:p>
    <w:p/>
    <w:p>
      <w:pPr>
        <w:pStyle w:val="Heading3"/>
      </w:pPr>
      <w:r>
        <w:t>Llaves foráneas</w:t>
      </w:r>
    </w:p>
    <w:p>
      <w:r>
        <w:t>Ya estando las tablas creadas, es momento de conectarlas entre sí con las llaves foráneas para mantener la integridad referencial de la base de datos.</w:t>
      </w:r>
    </w:p>
    <w:p>
      <w:pPr>
        <w:pStyle w:val="Heading3"/>
      </w:pPr>
      <w:r>
        <w:t>[Imagen: Llaves foráneas de tablas]</w:t>
      </w:r>
    </w:p>
    <w:p/>
    <w:p>
      <w:r>
        <w:t>Con todo esto realizado la base de datos ya estaría completada. Para insertarla en phpMyAdmin, se utiliza la herramienta de Forward Engineer de MySQL Workbench y el código SQL resultante se ejecuta en phpMyAdmin.</w:t>
      </w:r>
    </w:p>
    <w:p>
      <w:pPr>
        <w:pStyle w:val="Heading3"/>
      </w:pPr>
      <w:r>
        <w:t>[Imagen: Herramienta de Forward Engineer]</w:t>
      </w:r>
    </w:p>
    <w:p>
      <w:pPr>
        <w:pStyle w:val="Heading3"/>
      </w:pPr>
      <w:r>
        <w:t>[Imagen: Iniciar servicios de XAMPP]</w:t>
      </w:r>
    </w:p>
    <w:p>
      <w:pPr>
        <w:pStyle w:val="Heading3"/>
      </w:pPr>
      <w:r>
        <w:t>[Imagen: Pantalla para ingresar código de base de datos]</w:t>
      </w:r>
    </w:p>
    <w:p>
      <w:r>
        <w:br w:type="page"/>
      </w:r>
    </w:p>
    <w:p>
      <w:pPr>
        <w:pStyle w:val="Heading1"/>
      </w:pPr>
      <w:r>
        <w:t>Código e interfaces</w:t>
      </w:r>
    </w:p>
    <w:p>
      <w:r>
        <w:t>Antes de empezar a codificar es importante realizar algunas configuraciones básicas. Primero, es necesario entrar a los archivos en C:\xampp\htdocs y crear una carpeta con el nombre del proyecto "Sistema-Garcia-Asociados".</w:t>
      </w:r>
    </w:p>
    <w:p/>
    <w:p>
      <w:r>
        <w:t>Por otro lado, es necesario abrir Visual Studio Code y abrir la carpeta que acabamos de crear seleccionando "Open Folder".</w:t>
      </w:r>
    </w:p>
    <w:p>
      <w:pPr>
        <w:pStyle w:val="Heading3"/>
      </w:pPr>
      <w:r>
        <w:t>[Imagen: Abrir carpeta]</w:t>
      </w:r>
    </w:p>
    <w:p/>
    <w:p>
      <w:r>
        <w:t>Dentro de esta carpeta se crean las siguientes subcarpetas para organizar el código:</w:t>
      </w:r>
    </w:p>
    <w:p>
      <w:pPr>
        <w:pStyle w:val="ListBullet"/>
      </w:pPr>
      <w:r>
        <w:t>css/ - Archivos de estilos CSS</w:t>
      </w:r>
    </w:p>
    <w:p>
      <w:pPr>
        <w:pStyle w:val="ListBullet"/>
      </w:pPr>
      <w:r>
        <w:t>php/ - Archivos PHP de lógica del servidor</w:t>
      </w:r>
    </w:p>
    <w:p>
      <w:pPr>
        <w:pStyle w:val="ListBullet"/>
      </w:pPr>
      <w:r>
        <w:t>vistas/ - Archivos PHP de interfaces de usuario</w:t>
      </w:r>
    </w:p>
    <w:p>
      <w:pPr>
        <w:pStyle w:val="ListBullet"/>
      </w:pPr>
      <w:r>
        <w:t>inc/ - Archivos de inclusión (header, sidebar, conexión)</w:t>
      </w:r>
    </w:p>
    <w:p>
      <w:pPr>
        <w:pStyle w:val="ListBullet"/>
      </w:pPr>
      <w:r>
        <w:t>librerias/ - Librerías externas (FPDF)</w:t>
      </w:r>
    </w:p>
    <w:p>
      <w:pPr>
        <w:pStyle w:val="ListBullet"/>
      </w:pPr>
      <w:r>
        <w:t>facturas/ - Archivos PDF de facturas generadas</w:t>
      </w:r>
    </w:p>
    <w:p>
      <w:pPr>
        <w:pStyle w:val="Heading3"/>
      </w:pPr>
      <w:r>
        <w:t>[Imagen: Carpetas necesarias]</w:t>
      </w:r>
    </w:p>
    <w:p/>
    <w:p>
      <w:r>
        <w:t>Finalmente se crea un archivo index.php en la raíz, este se utilizará como punto de entrada del sistema para redirigir según el rol del usuario.</w:t>
      </w:r>
    </w:p>
    <w:p>
      <w:r>
        <w:br w:type="page"/>
      </w:r>
    </w:p>
    <w:p>
      <w:pPr>
        <w:pStyle w:val="Heading1"/>
      </w:pPr>
      <w:r>
        <w:t>Código inicial</w:t>
      </w:r>
    </w:p>
    <w:p>
      <w:r>
        <w:t>En este apartado se observan los archivos que tenemos dentro de la carpeta "inc" que significa incluir, y estos van a ser necesarios en muchos de los demás archivos.</w:t>
      </w:r>
    </w:p>
    <w:p/>
    <w:p>
      <w:pPr>
        <w:pStyle w:val="Heading3"/>
      </w:pPr>
      <w:r>
        <w:t>Archivo conexion.php</w:t>
      </w:r>
    </w:p>
    <w:p>
      <w:r>
        <w:t>Este archivo establece la conexión a la base de datos MySQL utilizando PDO. La función conexion() retorna un objeto PDO configurado para conectarse a la base de datos "rifcu" en localhost.</w:t>
      </w:r>
    </w:p>
    <w:p>
      <w:pPr>
        <w:pStyle w:val="Heading3"/>
      </w:pPr>
      <w:r>
        <w:t>[Imagen: Código de conexion.php]</w:t>
      </w:r>
    </w:p>
    <w:p/>
    <w:p>
      <w:pPr>
        <w:pStyle w:val="Heading3"/>
      </w:pPr>
      <w:r>
        <w:t>Archivo header.php</w:t>
      </w:r>
    </w:p>
    <w:p>
      <w:r>
        <w:t>Este archivo contiene el encabezado común de todas las páginas del sistema, mostrando el nombre del sistema y el usuario logueado.</w:t>
      </w:r>
    </w:p>
    <w:p>
      <w:pPr>
        <w:pStyle w:val="Heading3"/>
      </w:pPr>
      <w:r>
        <w:t>[Imagen: Código de header.php]</w:t>
      </w:r>
    </w:p>
    <w:p/>
    <w:p>
      <w:pPr>
        <w:pStyle w:val="Heading3"/>
      </w:pPr>
      <w:r>
        <w:t>Archivo sidebar.php</w:t>
      </w:r>
    </w:p>
    <w:p>
      <w:r>
        <w:t>Este archivo contiene el menú lateral de navegación. El contenido del menú varía según el rol del usuario (abogado/cliente) y si es administrador.</w:t>
      </w:r>
    </w:p>
    <w:p>
      <w:pPr>
        <w:pStyle w:val="Heading3"/>
      </w:pPr>
      <w:r>
        <w:t>[Imagen: Código de sidebar.php]</w:t>
      </w:r>
    </w:p>
    <w:p/>
    <w:p>
      <w:pPr>
        <w:pStyle w:val="Heading3"/>
      </w:pPr>
      <w:r>
        <w:t>Archivo index.php</w:t>
      </w:r>
    </w:p>
    <w:p>
      <w:r>
        <w:t>Este archivo es el punto de entrada del sistema. Inicia la sesión y redirige al usuario según su rol: al panel del abogado si es abogado, al panel del cliente si es cliente, o a la página de login si no hay sesión.</w:t>
      </w:r>
    </w:p>
    <w:p>
      <w:pPr>
        <w:pStyle w:val="Heading3"/>
      </w:pPr>
      <w:r>
        <w:t>[Imagen: Código de index.php]</w:t>
      </w:r>
    </w:p>
    <w:p>
      <w:r>
        <w:br w:type="page"/>
      </w:r>
    </w:p>
    <w:p>
      <w:pPr>
        <w:pStyle w:val="Heading1"/>
      </w:pPr>
      <w:r>
        <w:t>Iniciar sesión</w:t>
      </w:r>
    </w:p>
    <w:p>
      <w:r>
        <w:t>Se crea un documento llamado login.php en la carpeta de vistas. Esta pantalla permite a los usuarios (abogados y clientes) ingresar al sistema con sus credenciales.</w:t>
      </w:r>
    </w:p>
    <w:p/>
    <w:p>
      <w:pPr>
        <w:pStyle w:val="Heading3"/>
      </w:pPr>
      <w:r>
        <w:t>Interfaz de login</w:t>
      </w:r>
    </w:p>
    <w:p>
      <w:r>
        <w:t>La interfaz muestra un formulario con campos para correo electrónico y contraseña, además del título del sistema "Sistema RIFCU — García &amp; Asociados".</w:t>
      </w:r>
    </w:p>
    <w:p>
      <w:pPr>
        <w:pStyle w:val="Heading3"/>
      </w:pPr>
      <w:r>
        <w:t>[Imagen: Interfaz de login]</w:t>
      </w:r>
    </w:p>
    <w:p/>
    <w:p>
      <w:pPr>
        <w:pStyle w:val="Heading3"/>
      </w:pPr>
      <w:r>
        <w:t>Archivo login_procesar.php</w:t>
      </w:r>
    </w:p>
    <w:p>
      <w:r>
        <w:t>Este archivo procesa las credenciales enviadas desde el formulario de login. Primero verifica si el usuario existe en la tabla de abogados; si no, verifica en la tabla de clientes. Según el resultado, inicia la sesión con el rol correspondiente.</w:t>
      </w:r>
    </w:p>
    <w:p>
      <w:pPr>
        <w:pStyle w:val="Heading3"/>
      </w:pPr>
      <w:r>
        <w:t>[Imagen: Código de login_procesar.php]</w:t>
      </w:r>
    </w:p>
    <w:p/>
    <w:p>
      <w:pPr>
        <w:pStyle w:val="Heading3"/>
      </w:pPr>
      <w:r>
        <w:t>Archivo logout.php</w:t>
      </w:r>
    </w:p>
    <w:p>
      <w:r>
        <w:t>Este archivo destruye la sesión actual y redirige al usuario a la página de login.</w:t>
      </w:r>
    </w:p>
    <w:p>
      <w:pPr>
        <w:pStyle w:val="Heading3"/>
      </w:pPr>
      <w:r>
        <w:t>[Imagen: Código de logout.php]</w:t>
      </w:r>
    </w:p>
    <w:p>
      <w:r>
        <w:br w:type="page"/>
      </w:r>
    </w:p>
    <w:p>
      <w:pPr>
        <w:pStyle w:val="Heading1"/>
      </w:pPr>
      <w:r>
        <w:t>Panel del Abogado</w:t>
      </w:r>
    </w:p>
    <w:p>
      <w:r>
        <w:t>Se crea un documento llamado panel_abogado.php en la carpeta de vistas. Esta es la pantalla principal para los abogados donde pueden acceder a todas las funcionalidades del sistema.</w:t>
      </w:r>
    </w:p>
    <w:p/>
    <w:p>
      <w:r>
        <w:t>El panel muestra un mensaje de bienvenida y un menú lateral con las siguientes opciones:</w:t>
      </w:r>
    </w:p>
    <w:p>
      <w:pPr>
        <w:pStyle w:val="ListBullet"/>
      </w:pPr>
      <w:r>
        <w:t>Inicio - Página principal del panel</w:t>
      </w:r>
    </w:p>
    <w:p>
      <w:pPr>
        <w:pStyle w:val="ListBullet"/>
      </w:pPr>
      <w:r>
        <w:t>Casos - Gestión de casos legales</w:t>
      </w:r>
    </w:p>
    <w:p>
      <w:pPr>
        <w:pStyle w:val="ListBullet"/>
      </w:pPr>
      <w:r>
        <w:t>Mis Citas - Ver citas agendadas</w:t>
      </w:r>
    </w:p>
    <w:p>
      <w:pPr>
        <w:pStyle w:val="ListBullet"/>
      </w:pPr>
      <w:r>
        <w:t>Agendar Cita - Programar nuevas citas</w:t>
      </w:r>
    </w:p>
    <w:p>
      <w:pPr>
        <w:pStyle w:val="ListBullet"/>
      </w:pPr>
      <w:r>
        <w:t>Registrar Cliente - Agregar nuevos clientes</w:t>
      </w:r>
    </w:p>
    <w:p>
      <w:pPr>
        <w:pStyle w:val="ListBullet"/>
      </w:pPr>
      <w:r>
        <w:t>Clientes Registrados (Solo admin) - Ver lista de clientes</w:t>
      </w:r>
    </w:p>
    <w:p>
      <w:pPr>
        <w:pStyle w:val="ListBullet"/>
      </w:pPr>
      <w:r>
        <w:t>Registrar Abogado (Solo admin) - Agregar nuevos abogados</w:t>
      </w:r>
    </w:p>
    <w:p>
      <w:pPr>
        <w:pStyle w:val="ListBullet"/>
      </w:pPr>
      <w:r>
        <w:t>Abogados Registrados (Solo admin) - Ver lista de abogados</w:t>
      </w:r>
    </w:p>
    <w:p>
      <w:pPr>
        <w:pStyle w:val="ListBullet"/>
      </w:pPr>
      <w:r>
        <w:t>Detalle AE (Solo admin) - Gestionar relación abogado-especialidad</w:t>
      </w:r>
    </w:p>
    <w:p>
      <w:pPr>
        <w:pStyle w:val="Heading3"/>
      </w:pPr>
      <w:r>
        <w:t>[Imagen: Interfaz de panel del abogado]</w:t>
      </w:r>
    </w:p>
    <w:p>
      <w:r>
        <w:br w:type="page"/>
      </w:r>
    </w:p>
    <w:p>
      <w:pPr>
        <w:pStyle w:val="Heading1"/>
      </w:pPr>
      <w:r>
        <w:t>Gestión de Clientes</w:t>
      </w:r>
    </w:p>
    <w:p>
      <w:pPr>
        <w:pStyle w:val="Heading2"/>
      </w:pPr>
      <w:r>
        <w:t>Registrar Cliente</w:t>
      </w:r>
    </w:p>
    <w:p>
      <w:r>
        <w:t>Se crea un documento llamado registro_cliente.php en la carpeta de vistas. Esta pantalla permite registrar nuevos clientes en el sistema.</w:t>
      </w:r>
    </w:p>
    <w:p/>
    <w:p>
      <w:r>
        <w:t>El formulario solicita los siguientes datos:</w:t>
      </w:r>
    </w:p>
    <w:p>
      <w:pPr>
        <w:pStyle w:val="ListBullet"/>
      </w:pPr>
      <w:r>
        <w:t>Nombre</w:t>
      </w:r>
    </w:p>
    <w:p>
      <w:pPr>
        <w:pStyle w:val="ListBullet"/>
      </w:pPr>
      <w:r>
        <w:t>Apellido Paterno</w:t>
      </w:r>
    </w:p>
    <w:p>
      <w:pPr>
        <w:pStyle w:val="ListBullet"/>
      </w:pPr>
      <w:r>
        <w:t>Apellido Materno</w:t>
      </w:r>
    </w:p>
    <w:p>
      <w:pPr>
        <w:pStyle w:val="ListBullet"/>
      </w:pPr>
      <w:r>
        <w:t>RFC</w:t>
      </w:r>
    </w:p>
    <w:p>
      <w:pPr>
        <w:pStyle w:val="ListBullet"/>
      </w:pPr>
      <w:r>
        <w:t>Código Postal</w:t>
      </w:r>
    </w:p>
    <w:p>
      <w:pPr>
        <w:pStyle w:val="ListBullet"/>
      </w:pPr>
      <w:r>
        <w:t>Dirección completa</w:t>
      </w:r>
    </w:p>
    <w:p>
      <w:pPr>
        <w:pStyle w:val="ListBullet"/>
      </w:pPr>
      <w:r>
        <w:t>Teléfono</w:t>
      </w:r>
    </w:p>
    <w:p>
      <w:pPr>
        <w:pStyle w:val="ListBullet"/>
      </w:pPr>
      <w:r>
        <w:t>Correo electrónico</w:t>
      </w:r>
    </w:p>
    <w:p>
      <w:pPr>
        <w:pStyle w:val="ListBullet"/>
      </w:pPr>
      <w:r>
        <w:t>Contraseña y confirmación</w:t>
      </w:r>
    </w:p>
    <w:p>
      <w:pPr>
        <w:pStyle w:val="Heading3"/>
      </w:pPr>
      <w:r>
        <w:t>[Imagen: Interfaz de registro de cliente]</w:t>
      </w:r>
    </w:p>
    <w:p/>
    <w:p>
      <w:pPr>
        <w:pStyle w:val="Heading3"/>
      </w:pPr>
      <w:r>
        <w:t>Archivo guardar_cliente.php</w:t>
      </w:r>
    </w:p>
    <w:p>
      <w:r>
        <w:t>Este archivo procesa el formulario de registro de clientes. Valida que las contraseñas coincidan y que todos los campos obligatorios estén completos, luego inserta el registro en la base de datos.</w:t>
      </w:r>
    </w:p>
    <w:p>
      <w:pPr>
        <w:pStyle w:val="Heading3"/>
      </w:pPr>
      <w:r>
        <w:t>[Imagen: Código de guardar_cliente.php]</w:t>
      </w:r>
    </w:p>
    <w:p/>
    <w:p>
      <w:pPr>
        <w:pStyle w:val="Heading2"/>
      </w:pPr>
      <w:r>
        <w:t>Clientes Registrados</w:t>
      </w:r>
    </w:p>
    <w:p>
      <w:r>
        <w:t>Se crea un documento llamado clientes_registrados.php en la carpeta de vistas. Esta pantalla (solo para administradores) muestra una lista de todos los clientes registrados con opciones para editar o eliminar.</w:t>
      </w:r>
    </w:p>
    <w:p>
      <w:pPr>
        <w:pStyle w:val="Heading3"/>
      </w:pPr>
      <w:r>
        <w:t>[Imagen: Interfaz de clientes registrados]</w:t>
      </w:r>
    </w:p>
    <w:p/>
    <w:p>
      <w:pPr>
        <w:pStyle w:val="Heading3"/>
      </w:pPr>
      <w:r>
        <w:t>Editar Cliente</w:t>
      </w:r>
    </w:p>
    <w:p>
      <w:r>
        <w:t>Se crea editar_cliente.php que permite modificar los datos de un cliente existente.</w:t>
      </w:r>
    </w:p>
    <w:p>
      <w:pPr>
        <w:pStyle w:val="Heading3"/>
      </w:pPr>
      <w:r>
        <w:t>[Imagen: Interfaz de editar cliente]</w:t>
      </w:r>
    </w:p>
    <w:p>
      <w:r>
        <w:br w:type="page"/>
      </w:r>
    </w:p>
    <w:p>
      <w:pPr>
        <w:pStyle w:val="Heading1"/>
      </w:pPr>
      <w:r>
        <w:t>Gestión de Abogados</w:t>
      </w:r>
    </w:p>
    <w:p>
      <w:pPr>
        <w:pStyle w:val="Heading2"/>
      </w:pPr>
      <w:r>
        <w:t>Registrar Abogado</w:t>
      </w:r>
    </w:p>
    <w:p>
      <w:r>
        <w:t>Se crea un documento llamado registro_abogado.php en la carpeta de vistas. Esta pantalla (solo para administradores) permite registrar nuevos abogados en el sistema.</w:t>
      </w:r>
    </w:p>
    <w:p/>
    <w:p>
      <w:r>
        <w:t>El formulario solicita los siguientes datos:</w:t>
      </w:r>
    </w:p>
    <w:p>
      <w:pPr>
        <w:pStyle w:val="ListBullet"/>
      </w:pPr>
      <w:r>
        <w:t>Nombre</w:t>
      </w:r>
    </w:p>
    <w:p>
      <w:pPr>
        <w:pStyle w:val="ListBullet"/>
      </w:pPr>
      <w:r>
        <w:t>Apellido Paterno</w:t>
      </w:r>
    </w:p>
    <w:p>
      <w:pPr>
        <w:pStyle w:val="ListBullet"/>
      </w:pPr>
      <w:r>
        <w:t>Apellido Materno</w:t>
      </w:r>
    </w:p>
    <w:p>
      <w:pPr>
        <w:pStyle w:val="ListBullet"/>
      </w:pPr>
      <w:r>
        <w:t>Dirección</w:t>
      </w:r>
    </w:p>
    <w:p>
      <w:pPr>
        <w:pStyle w:val="ListBullet"/>
      </w:pPr>
      <w:r>
        <w:t>Celular</w:t>
      </w:r>
    </w:p>
    <w:p>
      <w:pPr>
        <w:pStyle w:val="ListBullet"/>
      </w:pPr>
      <w:r>
        <w:t>Teléfono fijo</w:t>
      </w:r>
    </w:p>
    <w:p>
      <w:pPr>
        <w:pStyle w:val="ListBullet"/>
      </w:pPr>
      <w:r>
        <w:t>Correo electrónico</w:t>
      </w:r>
    </w:p>
    <w:p>
      <w:pPr>
        <w:pStyle w:val="ListBullet"/>
      </w:pPr>
      <w:r>
        <w:t>Contraseña y confirmación</w:t>
      </w:r>
    </w:p>
    <w:p>
      <w:pPr>
        <w:pStyle w:val="Heading3"/>
      </w:pPr>
      <w:r>
        <w:t>[Imagen: Interfaz de registro de abogado]</w:t>
      </w:r>
    </w:p>
    <w:p/>
    <w:p>
      <w:pPr>
        <w:pStyle w:val="Heading3"/>
      </w:pPr>
      <w:r>
        <w:t>Archivo guardar_abogado.php</w:t>
      </w:r>
    </w:p>
    <w:p>
      <w:r>
        <w:t>Este archivo procesa el formulario de registro de abogados. Valida los datos y los inserta en la base de datos.</w:t>
      </w:r>
    </w:p>
    <w:p>
      <w:pPr>
        <w:pStyle w:val="Heading3"/>
      </w:pPr>
      <w:r>
        <w:t>[Imagen: Código de guardar_abogado.php]</w:t>
      </w:r>
    </w:p>
    <w:p/>
    <w:p>
      <w:pPr>
        <w:pStyle w:val="Heading2"/>
      </w:pPr>
      <w:r>
        <w:t>Abogados Registrados</w:t>
      </w:r>
    </w:p>
    <w:p>
      <w:r>
        <w:t>Se crea un documento llamado abogados_registrados.php en la carpeta de vistas. Esta pantalla muestra una lista de todos los abogados con opciones para editar o eliminar.</w:t>
      </w:r>
    </w:p>
    <w:p>
      <w:pPr>
        <w:pStyle w:val="Heading3"/>
      </w:pPr>
      <w:r>
        <w:t>[Imagen: Interfaz de abogados registrados]</w:t>
      </w:r>
    </w:p>
    <w:p>
      <w:r>
        <w:br w:type="page"/>
      </w:r>
    </w:p>
    <w:p>
      <w:pPr>
        <w:pStyle w:val="Heading1"/>
      </w:pPr>
      <w:r>
        <w:t>Agendar Citas</w:t>
      </w:r>
    </w:p>
    <w:p>
      <w:pPr>
        <w:pStyle w:val="Heading2"/>
      </w:pPr>
      <w:r>
        <w:t>Agendar Cita (Abogado)</w:t>
      </w:r>
    </w:p>
    <w:p>
      <w:r>
        <w:t>Se crea un documento llamado agendar_cita.php en la carpeta de vistas. Esta pantalla permite a los abogados agendar citas con sus clientes.</w:t>
      </w:r>
    </w:p>
    <w:p/>
    <w:p>
      <w:r>
        <w:t>El formulario solicita:</w:t>
      </w:r>
    </w:p>
    <w:p>
      <w:pPr>
        <w:pStyle w:val="ListBullet"/>
      </w:pPr>
      <w:r>
        <w:t>Selección del cliente</w:t>
      </w:r>
    </w:p>
    <w:p>
      <w:pPr>
        <w:pStyle w:val="ListBullet"/>
      </w:pPr>
      <w:r>
        <w:t>Fecha de la cita</w:t>
      </w:r>
    </w:p>
    <w:p>
      <w:pPr>
        <w:pStyle w:val="ListBullet"/>
      </w:pPr>
      <w:r>
        <w:t>Hora de la cita</w:t>
      </w:r>
    </w:p>
    <w:p>
      <w:pPr>
        <w:pStyle w:val="Heading3"/>
      </w:pPr>
      <w:r>
        <w:t>[Imagen: Interfaz de agendar cita]</w:t>
      </w:r>
    </w:p>
    <w:p/>
    <w:p>
      <w:pPr>
        <w:pStyle w:val="Heading3"/>
      </w:pPr>
      <w:r>
        <w:t>Archivo guardar_cita.php</w:t>
      </w:r>
    </w:p>
    <w:p>
      <w:r>
        <w:t>Este archivo procesa el formulario de citas. Valida los datos, verifica que no existan conflictos de horario y guarda la cita en la base de datos.</w:t>
      </w:r>
    </w:p>
    <w:p>
      <w:pPr>
        <w:pStyle w:val="Heading3"/>
      </w:pPr>
      <w:r>
        <w:t>[Imagen: Código de guardar_cita.php]</w:t>
      </w:r>
    </w:p>
    <w:p/>
    <w:p>
      <w:pPr>
        <w:pStyle w:val="Heading2"/>
      </w:pPr>
      <w:r>
        <w:t>Mis Citas (Abogado)</w:t>
      </w:r>
    </w:p>
    <w:p>
      <w:r>
        <w:t>Se crea un documento llamado citas_abogado.php que muestra todas las citas del abogado logueado, con opciones para editar o cancelar.</w:t>
      </w:r>
    </w:p>
    <w:p>
      <w:pPr>
        <w:pStyle w:val="Heading3"/>
      </w:pPr>
      <w:r>
        <w:t>[Imagen: Interfaz de citas del abogado]</w:t>
      </w:r>
    </w:p>
    <w:p>
      <w:r>
        <w:br w:type="page"/>
      </w:r>
    </w:p>
    <w:p>
      <w:pPr>
        <w:pStyle w:val="Heading1"/>
      </w:pPr>
      <w:r>
        <w:t>Gestión de Casos</w:t>
      </w:r>
    </w:p>
    <w:p>
      <w:pPr>
        <w:pStyle w:val="Heading2"/>
      </w:pPr>
      <w:r>
        <w:t>Registrar Caso</w:t>
      </w:r>
    </w:p>
    <w:p>
      <w:r>
        <w:t>Se crea un documento llamado registrar_caso.php en la carpeta de vistas. Esta pantalla permite a los abogados crear nuevos casos legales.</w:t>
      </w:r>
    </w:p>
    <w:p/>
    <w:p>
      <w:r>
        <w:t>El formulario solicita:</w:t>
      </w:r>
    </w:p>
    <w:p>
      <w:pPr>
        <w:pStyle w:val="ListBullet"/>
      </w:pPr>
      <w:r>
        <w:t>Selección del cliente</w:t>
      </w:r>
    </w:p>
    <w:p>
      <w:pPr>
        <w:pStyle w:val="ListBullet"/>
      </w:pPr>
      <w:r>
        <w:t>Abogado asignado (para administradores)</w:t>
      </w:r>
    </w:p>
    <w:p>
      <w:pPr>
        <w:pStyle w:val="ListBullet"/>
      </w:pPr>
      <w:r>
        <w:t>Número o nombre del caso</w:t>
      </w:r>
    </w:p>
    <w:p>
      <w:pPr>
        <w:pStyle w:val="ListBullet"/>
      </w:pPr>
      <w:r>
        <w:t>Tipo de caso (Civil, Mercantil, Familiar, etc.)</w:t>
      </w:r>
    </w:p>
    <w:p>
      <w:pPr>
        <w:pStyle w:val="ListBullet"/>
      </w:pPr>
      <w:r>
        <w:t>Estado del caso (Abierto, En proceso, Cerrado)</w:t>
      </w:r>
    </w:p>
    <w:p>
      <w:pPr>
        <w:pStyle w:val="ListBullet"/>
      </w:pPr>
      <w:r>
        <w:t>Descripción breve</w:t>
      </w:r>
    </w:p>
    <w:p>
      <w:pPr>
        <w:pStyle w:val="ListBullet"/>
      </w:pPr>
      <w:r>
        <w:t>Detalle / notas internas</w:t>
      </w:r>
    </w:p>
    <w:p>
      <w:pPr>
        <w:pStyle w:val="Heading3"/>
      </w:pPr>
      <w:r>
        <w:t>[Imagen: Interfaz de registrar caso]</w:t>
      </w:r>
    </w:p>
    <w:p/>
    <w:p>
      <w:pPr>
        <w:pStyle w:val="Heading3"/>
      </w:pPr>
      <w:r>
        <w:t>Archivo guardar_caso.php</w:t>
      </w:r>
    </w:p>
    <w:p>
      <w:r>
        <w:t>Este archivo procesa el formulario de casos. Recupera los datos del cliente y abogado de la base de datos y crea el nuevo registro de caso.</w:t>
      </w:r>
    </w:p>
    <w:p>
      <w:pPr>
        <w:pStyle w:val="Heading3"/>
      </w:pPr>
      <w:r>
        <w:t>[Imagen: Código de guardar_caso.php]</w:t>
      </w:r>
    </w:p>
    <w:p/>
    <w:p>
      <w:pPr>
        <w:pStyle w:val="Heading2"/>
      </w:pPr>
      <w:r>
        <w:t>Casos del Abogado</w:t>
      </w:r>
    </w:p>
    <w:p>
      <w:r>
        <w:t>Se crea un documento llamado casos_abogado.php que muestra todos los casos asignados al abogado logueado.</w:t>
      </w:r>
    </w:p>
    <w:p>
      <w:pPr>
        <w:pStyle w:val="Heading3"/>
      </w:pPr>
      <w:r>
        <w:t>[Imagen: Interfaz de casos del abogado]</w:t>
      </w:r>
    </w:p>
    <w:p/>
    <w:p>
      <w:pPr>
        <w:pStyle w:val="Heading2"/>
      </w:pPr>
      <w:r>
        <w:t>Ver Detalle del Caso</w:t>
      </w:r>
    </w:p>
    <w:p>
      <w:r>
        <w:t>Se crea un documento llamado ver_caso.php que muestra toda la información detallada de un caso específico, incluyendo:</w:t>
      </w:r>
    </w:p>
    <w:p>
      <w:pPr>
        <w:pStyle w:val="ListBullet"/>
      </w:pPr>
      <w:r>
        <w:t>Información general del caso</w:t>
      </w:r>
    </w:p>
    <w:p>
      <w:pPr>
        <w:pStyle w:val="ListBullet"/>
      </w:pPr>
      <w:r>
        <w:t>Estado y fechas</w:t>
      </w:r>
    </w:p>
    <w:p>
      <w:pPr>
        <w:pStyle w:val="ListBullet"/>
      </w:pPr>
      <w:r>
        <w:t>Notas del abogado (timeline)</w:t>
      </w:r>
    </w:p>
    <w:p>
      <w:pPr>
        <w:pStyle w:val="ListBullet"/>
      </w:pPr>
      <w:r>
        <w:t>Documentos adjuntos</w:t>
      </w:r>
    </w:p>
    <w:p>
      <w:pPr>
        <w:pStyle w:val="ListBullet"/>
      </w:pPr>
      <w:r>
        <w:t>Opciones para agregar notas y subir documentos</w:t>
      </w:r>
    </w:p>
    <w:p>
      <w:pPr>
        <w:pStyle w:val="ListBullet"/>
      </w:pPr>
      <w:r>
        <w:t>Botones para generar reporte PDF y factura</w:t>
      </w:r>
    </w:p>
    <w:p>
      <w:pPr>
        <w:pStyle w:val="Heading3"/>
      </w:pPr>
      <w:r>
        <w:t>[Imagen: Interfaz de detalle del caso]</w:t>
      </w:r>
    </w:p>
    <w:p/>
    <w:p>
      <w:pPr>
        <w:pStyle w:val="Heading3"/>
      </w:pPr>
      <w:r>
        <w:t>Agregar Notas</w:t>
      </w:r>
    </w:p>
    <w:p>
      <w:r>
        <w:t>El archivo agregar_nota.php permite a los abogados añadir notas de seguimiento a cada caso.</w:t>
      </w:r>
    </w:p>
    <w:p>
      <w:pPr>
        <w:pStyle w:val="Heading3"/>
      </w:pPr>
      <w:r>
        <w:t>[Imagen: Código de agregar_nota.php]</w:t>
      </w:r>
    </w:p>
    <w:p/>
    <w:p>
      <w:pPr>
        <w:pStyle w:val="Heading3"/>
      </w:pPr>
      <w:r>
        <w:t>Subir Documentos</w:t>
      </w:r>
    </w:p>
    <w:p>
      <w:r>
        <w:t>El archivo subir_documento.php permite subir documentos relacionados al caso.</w:t>
      </w:r>
    </w:p>
    <w:p>
      <w:pPr>
        <w:pStyle w:val="Heading3"/>
      </w:pPr>
      <w:r>
        <w:t>[Imagen: Código de subir_documento.php]</w:t>
      </w:r>
    </w:p>
    <w:p>
      <w:r>
        <w:br w:type="page"/>
      </w:r>
    </w:p>
    <w:p>
      <w:pPr>
        <w:pStyle w:val="Heading1"/>
      </w:pPr>
      <w:r>
        <w:t>Generación de Reportes</w:t>
      </w:r>
    </w:p>
    <w:p>
      <w:r>
        <w:t>Se crea un documento llamado generar_reporte.php en la carpeta de php. Este archivo genera un reporte PDF con toda la información del caso.</w:t>
      </w:r>
    </w:p>
    <w:p/>
    <w:p>
      <w:r>
        <w:t>El reporte incluye:</w:t>
      </w:r>
    </w:p>
    <w:p>
      <w:pPr>
        <w:pStyle w:val="ListBullet"/>
      </w:pPr>
      <w:r>
        <w:t>Datos del caso (número, tipo, estado)</w:t>
      </w:r>
    </w:p>
    <w:p>
      <w:pPr>
        <w:pStyle w:val="ListBullet"/>
      </w:pPr>
      <w:r>
        <w:t>Información del cliente y abogado</w:t>
      </w:r>
    </w:p>
    <w:p>
      <w:pPr>
        <w:pStyle w:val="ListBullet"/>
      </w:pPr>
      <w:r>
        <w:t>Descripción del caso</w:t>
      </w:r>
    </w:p>
    <w:p>
      <w:pPr>
        <w:pStyle w:val="ListBullet"/>
      </w:pPr>
      <w:r>
        <w:t>Fechas relevantes</w:t>
      </w:r>
    </w:p>
    <w:p/>
    <w:p>
      <w:r>
        <w:t>Se utiliza la librería FPDF para la generación del PDF.</w:t>
      </w:r>
    </w:p>
    <w:p>
      <w:pPr>
        <w:pStyle w:val="Heading3"/>
      </w:pPr>
      <w:r>
        <w:t>[Imagen: Código de generar_reporte.php]</w:t>
      </w:r>
    </w:p>
    <w:p>
      <w:pPr>
        <w:pStyle w:val="Heading3"/>
      </w:pPr>
      <w:r>
        <w:t>[Imagen: Ejemplo de reporte PDF generado]</w:t>
      </w:r>
    </w:p>
    <w:p>
      <w:r>
        <w:br w:type="page"/>
      </w:r>
    </w:p>
    <w:p>
      <w:pPr>
        <w:pStyle w:val="Heading1"/>
      </w:pPr>
      <w:r>
        <w:t>Generación de Facturas</w:t>
      </w:r>
    </w:p>
    <w:p>
      <w:r>
        <w:t>Se crea un documento llamado generar_factura.php en la carpeta de php. Este archivo genera una factura PDF para los servicios legales del caso.</w:t>
      </w:r>
    </w:p>
    <w:p/>
    <w:p>
      <w:r>
        <w:t>La factura incluye:</w:t>
      </w:r>
    </w:p>
    <w:p>
      <w:pPr>
        <w:pStyle w:val="ListBullet"/>
      </w:pPr>
      <w:r>
        <w:t>Encabezado de García &amp; Asociados</w:t>
      </w:r>
    </w:p>
    <w:p>
      <w:pPr>
        <w:pStyle w:val="ListBullet"/>
      </w:pPr>
      <w:r>
        <w:t>Datos del caso</w:t>
      </w:r>
    </w:p>
    <w:p>
      <w:pPr>
        <w:pStyle w:val="ListBullet"/>
      </w:pPr>
      <w:r>
        <w:t>Información del cliente</w:t>
      </w:r>
    </w:p>
    <w:p>
      <w:pPr>
        <w:pStyle w:val="ListBullet"/>
      </w:pPr>
      <w:r>
        <w:t>Información del abogado</w:t>
      </w:r>
    </w:p>
    <w:p>
      <w:pPr>
        <w:pStyle w:val="ListBullet"/>
      </w:pPr>
      <w:r>
        <w:t>Fecha de la factura</w:t>
      </w:r>
    </w:p>
    <w:p>
      <w:pPr>
        <w:pStyle w:val="ListBullet"/>
      </w:pPr>
      <w:r>
        <w:t>Concepto (servicios legales)</w:t>
      </w:r>
    </w:p>
    <w:p>
      <w:pPr>
        <w:pStyle w:val="ListBullet"/>
      </w:pPr>
      <w:r>
        <w:t>Monto total</w:t>
      </w:r>
    </w:p>
    <w:p/>
    <w:p>
      <w:r>
        <w:t>La factura se guarda en la carpeta "facturas/" y se registra en la base de datos.</w:t>
      </w:r>
    </w:p>
    <w:p>
      <w:pPr>
        <w:pStyle w:val="Heading3"/>
      </w:pPr>
      <w:r>
        <w:t>[Imagen: Código de generar_factura.php]</w:t>
      </w:r>
    </w:p>
    <w:p>
      <w:pPr>
        <w:pStyle w:val="Heading3"/>
      </w:pPr>
      <w:r>
        <w:t>[Imagen: Ejemplo de factura PDF generada]</w:t>
      </w:r>
    </w:p>
    <w:p>
      <w:r>
        <w:br w:type="page"/>
      </w:r>
    </w:p>
    <w:p>
      <w:pPr>
        <w:pStyle w:val="Heading1"/>
      </w:pPr>
      <w:r>
        <w:t>Panel del Cliente</w:t>
      </w:r>
    </w:p>
    <w:p>
      <w:r>
        <w:t>Se crea un documento llamado panel_cliente.php en la carpeta de vistas. Esta es la pantalla principal para los clientes donde pueden ver su información y acceder a las funcionalidades disponibles.</w:t>
      </w:r>
    </w:p>
    <w:p/>
    <w:p>
      <w:r>
        <w:t>El panel muestra:</w:t>
      </w:r>
    </w:p>
    <w:p>
      <w:pPr>
        <w:pStyle w:val="ListBullet"/>
      </w:pPr>
      <w:r>
        <w:t>Mensaje de bienvenida</w:t>
      </w:r>
    </w:p>
    <w:p>
      <w:pPr>
        <w:pStyle w:val="ListBullet"/>
      </w:pPr>
      <w:r>
        <w:t>Datos personales del cliente (nombre, RFC, dirección, etc.)</w:t>
      </w:r>
    </w:p>
    <w:p>
      <w:pPr>
        <w:pStyle w:val="ListBullet"/>
      </w:pPr>
      <w:r>
        <w:t>Menú lateral con opciones</w:t>
      </w:r>
    </w:p>
    <w:p/>
    <w:p>
      <w:r>
        <w:t>Opciones del menú para clientes:</w:t>
      </w:r>
    </w:p>
    <w:p>
      <w:pPr>
        <w:pStyle w:val="ListBullet"/>
      </w:pPr>
      <w:r>
        <w:t>Inicio - Página principal</w:t>
      </w:r>
    </w:p>
    <w:p>
      <w:pPr>
        <w:pStyle w:val="ListBullet"/>
      </w:pPr>
      <w:r>
        <w:t>Mis Citas - Ver citas programadas</w:t>
      </w:r>
    </w:p>
    <w:p>
      <w:pPr>
        <w:pStyle w:val="ListBullet"/>
      </w:pPr>
      <w:r>
        <w:t>Mis Casos - Ver casos en los que está involucrado</w:t>
      </w:r>
    </w:p>
    <w:p>
      <w:pPr>
        <w:pStyle w:val="ListBullet"/>
      </w:pPr>
      <w:r>
        <w:t>Mis Facturas - Ver facturas generadas</w:t>
      </w:r>
    </w:p>
    <w:p>
      <w:pPr>
        <w:pStyle w:val="Heading3"/>
      </w:pPr>
      <w:r>
        <w:t>[Imagen: Interfaz de panel del cliente]</w:t>
      </w:r>
    </w:p>
    <w:p/>
    <w:p>
      <w:pPr>
        <w:pStyle w:val="Heading2"/>
      </w:pPr>
      <w:r>
        <w:t>Citas del Cliente</w:t>
      </w:r>
    </w:p>
    <w:p>
      <w:r>
        <w:t>Se crea un documento llamado cita_cliente.php que muestra las citas programadas del cliente.</w:t>
      </w:r>
    </w:p>
    <w:p>
      <w:pPr>
        <w:pStyle w:val="Heading3"/>
      </w:pPr>
      <w:r>
        <w:t>[Imagen: Interfaz de citas del cliente]</w:t>
      </w:r>
    </w:p>
    <w:p/>
    <w:p>
      <w:pPr>
        <w:pStyle w:val="Heading2"/>
      </w:pPr>
      <w:r>
        <w:t>Casos del Cliente</w:t>
      </w:r>
    </w:p>
    <w:p>
      <w:r>
        <w:t>Se crea un documento llamado casos_cliente.php que muestra los casos del cliente y permite ver sus reportes.</w:t>
      </w:r>
    </w:p>
    <w:p>
      <w:pPr>
        <w:pStyle w:val="Heading3"/>
      </w:pPr>
      <w:r>
        <w:t>[Imagen: Interfaz de casos del cliente]</w:t>
      </w:r>
    </w:p>
    <w:p>
      <w:r>
        <w:br w:type="page"/>
      </w:r>
    </w:p>
    <w:p>
      <w:pPr>
        <w:pStyle w:val="Heading1"/>
      </w:pPr>
      <w:r>
        <w:t>Detalle Abogado-Especialidad</w:t>
      </w:r>
    </w:p>
    <w:p>
      <w:r>
        <w:t>Se crea un documento llamado detalleae.php en la carpeta de vistas. Esta pantalla (solo para administradores) permite gestionar la relación entre abogados y sus especialidades.</w:t>
      </w:r>
    </w:p>
    <w:p/>
    <w:p>
      <w:r>
        <w:t>La interfaz permite:</w:t>
      </w:r>
    </w:p>
    <w:p>
      <w:pPr>
        <w:pStyle w:val="ListBullet"/>
      </w:pPr>
      <w:r>
        <w:t>Seleccionar un abogado de la lista</w:t>
      </w:r>
    </w:p>
    <w:p>
      <w:pPr>
        <w:pStyle w:val="ListBullet"/>
      </w:pPr>
      <w:r>
        <w:t>Seleccionar una especialidad</w:t>
      </w:r>
    </w:p>
    <w:p>
      <w:pPr>
        <w:pStyle w:val="ListBullet"/>
      </w:pPr>
      <w:r>
        <w:t>Guardar la relación</w:t>
      </w:r>
    </w:p>
    <w:p>
      <w:pPr>
        <w:pStyle w:val="ListBullet"/>
      </w:pPr>
      <w:r>
        <w:t>Ver todas las relaciones existentes</w:t>
      </w:r>
    </w:p>
    <w:p>
      <w:pPr>
        <w:pStyle w:val="ListBullet"/>
      </w:pPr>
      <w:r>
        <w:t>Eliminar relaciones</w:t>
      </w:r>
    </w:p>
    <w:p>
      <w:pPr>
        <w:pStyle w:val="Heading3"/>
      </w:pPr>
      <w:r>
        <w:t>[Imagen: Interfaz de detalle abogado-especialidad]</w:t>
      </w:r>
    </w:p>
    <w:p/>
    <w:p>
      <w:pPr>
        <w:pStyle w:val="Heading3"/>
      </w:pPr>
      <w:r>
        <w:t>Archivo detalleae_guardar.php</w:t>
      </w:r>
    </w:p>
    <w:p>
      <w:r>
        <w:t>Este archivo procesa el formulario y guarda la relación abogado-especialidad en la tabla detalleae.</w:t>
      </w:r>
    </w:p>
    <w:p>
      <w:pPr>
        <w:pStyle w:val="Heading3"/>
      </w:pPr>
      <w:r>
        <w:t>[Imagen: Código de detalleae_guardar.php]</w:t>
      </w:r>
    </w:p>
    <w:p/>
    <w:p>
      <w:pPr>
        <w:pStyle w:val="Heading3"/>
      </w:pPr>
      <w:r>
        <w:t>Archivo detalleae_eliminar.php</w:t>
      </w:r>
    </w:p>
    <w:p>
      <w:r>
        <w:t>Este archivo elimina una relación abogado-especialidad existente.</w:t>
      </w:r>
    </w:p>
    <w:p>
      <w:pPr>
        <w:pStyle w:val="Heading3"/>
      </w:pPr>
      <w:r>
        <w:t>[Imagen: Código de detalleae_eliminar.php]</w:t>
      </w:r>
    </w:p>
    <w:p>
      <w:r>
        <w:br w:type="page"/>
      </w:r>
    </w:p>
    <w:p>
      <w:pPr>
        <w:pStyle w:val="Heading1"/>
      </w:pPr>
      <w:r>
        <w:t>Estilos CSS</w:t>
      </w:r>
    </w:p>
    <w:p>
      <w:r>
        <w:t>El sistema utiliza archivos CSS para dar estilo a las interfaces.</w:t>
      </w:r>
    </w:p>
    <w:p/>
    <w:p>
      <w:pPr>
        <w:pStyle w:val="Heading3"/>
      </w:pPr>
      <w:r>
        <w:t>Archivo estilo_panel.css</w:t>
      </w:r>
    </w:p>
    <w:p>
      <w:r>
        <w:t>Este archivo contiene los estilos generales del sistema, incluyendo:</w:t>
      </w:r>
    </w:p>
    <w:p>
      <w:pPr>
        <w:pStyle w:val="ListBullet"/>
      </w:pPr>
      <w:r>
        <w:t>Estilos del header (barra superior azul)</w:t>
      </w:r>
    </w:p>
    <w:p>
      <w:pPr>
        <w:pStyle w:val="ListBullet"/>
      </w:pPr>
      <w:r>
        <w:t>Estilos del sidebar (menú lateral oscuro)</w:t>
      </w:r>
    </w:p>
    <w:p>
      <w:pPr>
        <w:pStyle w:val="ListBullet"/>
      </w:pPr>
      <w:r>
        <w:t>Estilos del contenido principal</w:t>
      </w:r>
    </w:p>
    <w:p>
      <w:pPr>
        <w:pStyle w:val="ListBullet"/>
      </w:pPr>
      <w:r>
        <w:t>Estilos responsivos para diferentes tamaños de pantalla</w:t>
      </w:r>
    </w:p>
    <w:p>
      <w:pPr>
        <w:pStyle w:val="Heading3"/>
      </w:pPr>
      <w:r>
        <w:t>[Imagen: Código de estilo_panel.css]</w:t>
      </w:r>
    </w:p>
    <w:p/>
    <w:p>
      <w:pPr>
        <w:pStyle w:val="Heading3"/>
      </w:pPr>
      <w:r>
        <w:t>Archivo login.css</w:t>
      </w:r>
    </w:p>
    <w:p>
      <w:r>
        <w:t>Este archivo contiene los estilos específicos para la página de login.</w:t>
      </w:r>
    </w:p>
    <w:p>
      <w:pPr>
        <w:pStyle w:val="Heading3"/>
      </w:pPr>
      <w:r>
        <w:t>[Imagen: Código de login.css]</w:t>
      </w:r>
    </w:p>
    <w:p>
      <w:r>
        <w:br w:type="page"/>
      </w:r>
    </w:p>
    <w:p>
      <w:pPr>
        <w:pStyle w:val="Heading1"/>
      </w:pPr>
      <w:r>
        <w:t>Librerías Externas</w:t>
      </w:r>
    </w:p>
    <w:p>
      <w:pPr>
        <w:pStyle w:val="Heading3"/>
      </w:pPr>
      <w:r>
        <w:t>FPDF</w:t>
      </w:r>
    </w:p>
    <w:p>
      <w:r>
        <w:t>El sistema utiliza la librería FPDF para la generación de documentos PDF (reportes y facturas). La librería se encuentra en la carpeta "librerias/fpdf/".</w:t>
      </w:r>
    </w:p>
    <w:p/>
    <w:p>
      <w:r>
        <w:t>FPDF es una librería PHP gratuita que permite crear documentos PDF sin necesidad de instalar extensiones adicionales.</w:t>
      </w:r>
    </w:p>
    <w:p>
      <w:pPr>
        <w:pStyle w:val="Heading3"/>
      </w:pPr>
      <w:r>
        <w:t>[Imagen: Uso de FPDF en el sistema]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El Sistema de Gestión de Casos Legales García &amp; Asociados (RIFCU) es una aplicación web completa que permite administrar los procesos del despacho jurídico de manera eficiente.</w:t>
      </w:r>
    </w:p>
    <w:p/>
    <w:p>
      <w:r>
        <w:t>Funcionalidades principales implementadas:</w:t>
      </w:r>
    </w:p>
    <w:p>
      <w:pPr>
        <w:pStyle w:val="ListBullet"/>
      </w:pPr>
      <w:r>
        <w:t>Gestión de usuarios (abogados y clientes) con diferentes roles y permisos</w:t>
      </w:r>
    </w:p>
    <w:p>
      <w:pPr>
        <w:pStyle w:val="ListBullet"/>
      </w:pPr>
      <w:r>
        <w:t>Sistema de autenticación y sesiones</w:t>
      </w:r>
    </w:p>
    <w:p>
      <w:pPr>
        <w:pStyle w:val="ListBullet"/>
      </w:pPr>
      <w:r>
        <w:t>Registro y gestión de casos legales</w:t>
      </w:r>
    </w:p>
    <w:p>
      <w:pPr>
        <w:pStyle w:val="ListBullet"/>
      </w:pPr>
      <w:r>
        <w:t>Sistema de notas para seguimiento de casos</w:t>
      </w:r>
    </w:p>
    <w:p>
      <w:pPr>
        <w:pStyle w:val="ListBullet"/>
      </w:pPr>
      <w:r>
        <w:t>Carga y descarga de documentos</w:t>
      </w:r>
    </w:p>
    <w:p>
      <w:pPr>
        <w:pStyle w:val="ListBullet"/>
      </w:pPr>
      <w:r>
        <w:t>Agendamiento de citas</w:t>
      </w:r>
    </w:p>
    <w:p>
      <w:pPr>
        <w:pStyle w:val="ListBullet"/>
      </w:pPr>
      <w:r>
        <w:t>Generación de reportes PDF</w:t>
      </w:r>
    </w:p>
    <w:p>
      <w:pPr>
        <w:pStyle w:val="ListBullet"/>
      </w:pPr>
      <w:r>
        <w:t>Generación de facturas PDF</w:t>
      </w:r>
    </w:p>
    <w:p>
      <w:pPr>
        <w:pStyle w:val="ListBullet"/>
      </w:pPr>
      <w:r>
        <w:t>Gestión de especialidades de abogados</w:t>
      </w:r>
    </w:p>
    <w:p/>
    <w:p>
      <w:r>
        <w:t>El sistema está desarrollado en PHP con MySQL como base de datos, utilizando PDO para la conexión segura. Los estilos visuales se manejan con CSS y se utiliza la librería FPDF para la generación de documentos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